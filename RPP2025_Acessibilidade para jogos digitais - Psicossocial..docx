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35F6" w14:textId="77777777" w:rsidR="00C61467" w:rsidRDefault="0032214E">
      <w:pPr>
        <w:jc w:val="center"/>
      </w:pPr>
      <w:r>
        <w:rPr>
          <w:rFonts w:ascii="Times New Roman" w:hAnsi="Times New Roman"/>
          <w:sz w:val="24"/>
        </w:rPr>
        <w:t>INSTITUTO FEDERAL DE EDUCAÇÃO CIÊNCIA E TECNLOGIA DO RIO GRANDE DO NORTE – CAMPUS CEARÁ-MIRIM</w:t>
      </w:r>
    </w:p>
    <w:p w14:paraId="212510B6" w14:textId="77777777" w:rsidR="00C61467" w:rsidRDefault="00000000">
      <w:pPr>
        <w:jc w:val="center"/>
      </w:pPr>
      <w:r>
        <w:rPr>
          <w:rFonts w:ascii="Times New Roman" w:hAnsi="Times New Roman"/>
          <w:sz w:val="24"/>
        </w:rPr>
        <w:t xml:space="preserve">CURSO </w:t>
      </w:r>
      <w:r w:rsidR="00CC6BB1">
        <w:rPr>
          <w:rFonts w:ascii="Times New Roman" w:hAnsi="Times New Roman"/>
          <w:sz w:val="24"/>
        </w:rPr>
        <w:t>TÉCNICO</w:t>
      </w:r>
      <w:r>
        <w:rPr>
          <w:rFonts w:ascii="Times New Roman" w:hAnsi="Times New Roman"/>
          <w:sz w:val="24"/>
        </w:rPr>
        <w:t xml:space="preserve"> EM </w:t>
      </w:r>
      <w:r w:rsidR="0032214E">
        <w:rPr>
          <w:rFonts w:ascii="Times New Roman" w:hAnsi="Times New Roman"/>
          <w:sz w:val="24"/>
        </w:rPr>
        <w:t>PROGRAMAÇÃO DE JOGOS DIGITAIS</w:t>
      </w:r>
    </w:p>
    <w:p w14:paraId="25FEE7A4" w14:textId="77777777" w:rsidR="00C61467" w:rsidRDefault="00000000">
      <w:r>
        <w:br/>
      </w:r>
      <w:r>
        <w:br/>
      </w:r>
      <w:r>
        <w:br/>
      </w:r>
      <w:r>
        <w:br/>
      </w:r>
      <w:r>
        <w:br/>
      </w:r>
      <w:r>
        <w:br/>
      </w:r>
      <w:r>
        <w:br/>
      </w:r>
      <w:r>
        <w:br/>
      </w:r>
      <w:r>
        <w:br/>
      </w:r>
      <w:r>
        <w:br/>
      </w:r>
    </w:p>
    <w:p w14:paraId="3F094A08" w14:textId="77777777" w:rsidR="00C61467" w:rsidRDefault="0032214E">
      <w:pPr>
        <w:jc w:val="center"/>
      </w:pPr>
      <w:r>
        <w:rPr>
          <w:rFonts w:ascii="Times New Roman" w:hAnsi="Times New Roman"/>
          <w:sz w:val="24"/>
        </w:rPr>
        <w:t xml:space="preserve">VINICIUS FERREIRA DANTAS E </w:t>
      </w:r>
      <w:r w:rsidR="006C6D77">
        <w:rPr>
          <w:rFonts w:ascii="Times New Roman" w:hAnsi="Times New Roman"/>
          <w:sz w:val="24"/>
        </w:rPr>
        <w:t>MICAELY MARIA MESSIAS MARINHO</w:t>
      </w:r>
    </w:p>
    <w:p w14:paraId="6269EB5F" w14:textId="77777777" w:rsidR="00C61467" w:rsidRDefault="00000000">
      <w:pPr>
        <w:jc w:val="center"/>
      </w:pPr>
      <w:r>
        <w:t>JOGOS DIGITAIS COMO FERRAMENTA DE INCLUSÃO PSICOSSOCIAL: DIAGNÓSTICO, DIRETRIZES E FORMAÇÃO PARA DESENVOLVEDORES INICIANTES</w:t>
      </w:r>
    </w:p>
    <w:p w14:paraId="14778CE2" w14:textId="77777777" w:rsidR="00C61467" w:rsidRDefault="00000000">
      <w:r>
        <w:br/>
      </w:r>
      <w:r>
        <w:br/>
      </w:r>
      <w:r>
        <w:br/>
      </w:r>
      <w:r>
        <w:br/>
      </w:r>
      <w:r>
        <w:br/>
      </w:r>
      <w:r>
        <w:br/>
      </w:r>
      <w:r>
        <w:br/>
      </w:r>
      <w:r>
        <w:br/>
      </w:r>
      <w:r>
        <w:br/>
      </w:r>
      <w:r>
        <w:br/>
      </w:r>
    </w:p>
    <w:p w14:paraId="496466C2" w14:textId="77777777" w:rsidR="00C61467" w:rsidRDefault="006C6D77">
      <w:pPr>
        <w:jc w:val="center"/>
      </w:pPr>
      <w:r>
        <w:rPr>
          <w:rFonts w:ascii="Times New Roman" w:hAnsi="Times New Roman"/>
          <w:sz w:val="24"/>
        </w:rPr>
        <w:t>CEARÁ-MIRIM</w:t>
      </w:r>
    </w:p>
    <w:p w14:paraId="2BC70435" w14:textId="77777777" w:rsidR="00C61467" w:rsidRDefault="00000000">
      <w:pPr>
        <w:jc w:val="center"/>
      </w:pPr>
      <w:r>
        <w:rPr>
          <w:rFonts w:ascii="Times New Roman" w:hAnsi="Times New Roman"/>
          <w:sz w:val="24"/>
        </w:rPr>
        <w:t>2025</w:t>
      </w:r>
    </w:p>
    <w:p w14:paraId="0CF93608" w14:textId="77777777" w:rsidR="00C61467" w:rsidRDefault="00000000">
      <w:r>
        <w:br w:type="page"/>
      </w:r>
    </w:p>
    <w:p w14:paraId="4F9A7D0A" w14:textId="77777777" w:rsidR="00C61467" w:rsidRDefault="00000000">
      <w:pPr>
        <w:jc w:val="center"/>
      </w:pPr>
      <w:r>
        <w:lastRenderedPageBreak/>
        <w:t>JOGOS DIGITAIS COMO FERRAMENTA DE INCLUSÃO PSICOSSOCIAL: DIAGNÓSTICO, DIRETRIZES E FORMAÇÃO PARA DESENVOLVEDORES INICIANTES</w:t>
      </w:r>
    </w:p>
    <w:p w14:paraId="74BBC1F2" w14:textId="77777777" w:rsidR="00C61467" w:rsidRDefault="00000000">
      <w:r>
        <w:br/>
      </w:r>
      <w:r>
        <w:br/>
      </w:r>
      <w:r>
        <w:br/>
      </w:r>
    </w:p>
    <w:p w14:paraId="620C4E88" w14:textId="77777777" w:rsidR="00C61467" w:rsidRDefault="00000000">
      <w:pPr>
        <w:jc w:val="both"/>
      </w:pPr>
      <w:proofErr w:type="spellStart"/>
      <w:r>
        <w:rPr>
          <w:rFonts w:ascii="Times New Roman" w:hAnsi="Times New Roman"/>
          <w:sz w:val="24"/>
        </w:rPr>
        <w:t>Projeto</w:t>
      </w:r>
      <w:proofErr w:type="spellEnd"/>
      <w:r>
        <w:rPr>
          <w:rFonts w:ascii="Times New Roman" w:hAnsi="Times New Roman"/>
          <w:sz w:val="24"/>
        </w:rPr>
        <w:t xml:space="preserve"> de </w:t>
      </w:r>
      <w:proofErr w:type="spellStart"/>
      <w:r>
        <w:rPr>
          <w:rFonts w:ascii="Times New Roman" w:hAnsi="Times New Roman"/>
          <w:sz w:val="24"/>
        </w:rPr>
        <w:t>pesquisa</w:t>
      </w:r>
      <w:proofErr w:type="spellEnd"/>
      <w:r>
        <w:rPr>
          <w:rFonts w:ascii="Times New Roman" w:hAnsi="Times New Roman"/>
          <w:sz w:val="24"/>
        </w:rPr>
        <w:t xml:space="preserve"> </w:t>
      </w:r>
      <w:proofErr w:type="spellStart"/>
      <w:r>
        <w:rPr>
          <w:rFonts w:ascii="Times New Roman" w:hAnsi="Times New Roman"/>
          <w:sz w:val="24"/>
        </w:rPr>
        <w:t>apresentado</w:t>
      </w:r>
      <w:proofErr w:type="spellEnd"/>
      <w:r>
        <w:rPr>
          <w:rFonts w:ascii="Times New Roman" w:hAnsi="Times New Roman"/>
          <w:sz w:val="24"/>
        </w:rPr>
        <w:t xml:space="preserve"> </w:t>
      </w:r>
      <w:proofErr w:type="spellStart"/>
      <w:r>
        <w:rPr>
          <w:rFonts w:ascii="Times New Roman" w:hAnsi="Times New Roman"/>
          <w:sz w:val="24"/>
        </w:rPr>
        <w:t>como</w:t>
      </w:r>
      <w:proofErr w:type="spellEnd"/>
      <w:r>
        <w:rPr>
          <w:rFonts w:ascii="Times New Roman" w:hAnsi="Times New Roman"/>
          <w:sz w:val="24"/>
        </w:rPr>
        <w:t xml:space="preserve"> </w:t>
      </w:r>
      <w:proofErr w:type="spellStart"/>
      <w:r>
        <w:rPr>
          <w:rFonts w:ascii="Times New Roman" w:hAnsi="Times New Roman"/>
          <w:sz w:val="24"/>
        </w:rPr>
        <w:t>requisito</w:t>
      </w:r>
      <w:proofErr w:type="spellEnd"/>
      <w:r>
        <w:rPr>
          <w:rFonts w:ascii="Times New Roman" w:hAnsi="Times New Roman"/>
          <w:sz w:val="24"/>
        </w:rPr>
        <w:t xml:space="preserve"> </w:t>
      </w:r>
      <w:proofErr w:type="spellStart"/>
      <w:r>
        <w:rPr>
          <w:rFonts w:ascii="Times New Roman" w:hAnsi="Times New Roman"/>
          <w:sz w:val="24"/>
        </w:rPr>
        <w:t>parcial</w:t>
      </w:r>
      <w:proofErr w:type="spellEnd"/>
      <w:r>
        <w:rPr>
          <w:rFonts w:ascii="Times New Roman" w:hAnsi="Times New Roman"/>
          <w:sz w:val="24"/>
        </w:rPr>
        <w:t xml:space="preserve"> para a </w:t>
      </w:r>
      <w:proofErr w:type="spellStart"/>
      <w:r>
        <w:rPr>
          <w:rFonts w:ascii="Times New Roman" w:hAnsi="Times New Roman"/>
          <w:sz w:val="24"/>
        </w:rPr>
        <w:t>conclusão</w:t>
      </w:r>
      <w:proofErr w:type="spellEnd"/>
      <w:r>
        <w:rPr>
          <w:rFonts w:ascii="Times New Roman" w:hAnsi="Times New Roman"/>
          <w:sz w:val="24"/>
        </w:rPr>
        <w:t xml:space="preserve"> do </w:t>
      </w:r>
      <w:proofErr w:type="spellStart"/>
      <w:r>
        <w:rPr>
          <w:rFonts w:ascii="Times New Roman" w:hAnsi="Times New Roman"/>
          <w:sz w:val="24"/>
        </w:rPr>
        <w:t>Curso</w:t>
      </w:r>
      <w:proofErr w:type="spellEnd"/>
      <w:r>
        <w:rPr>
          <w:rFonts w:ascii="Times New Roman" w:hAnsi="Times New Roman"/>
          <w:sz w:val="24"/>
        </w:rPr>
        <w:t xml:space="preserve"> </w:t>
      </w:r>
      <w:proofErr w:type="spellStart"/>
      <w:r w:rsidR="006C6D77">
        <w:rPr>
          <w:rFonts w:ascii="Times New Roman" w:hAnsi="Times New Roman"/>
          <w:sz w:val="24"/>
        </w:rPr>
        <w:t>técnico</w:t>
      </w:r>
      <w:proofErr w:type="spellEnd"/>
      <w:r w:rsidR="006C6D77">
        <w:rPr>
          <w:rFonts w:ascii="Times New Roman" w:hAnsi="Times New Roman"/>
          <w:sz w:val="24"/>
        </w:rPr>
        <w:t xml:space="preserve"> </w:t>
      </w:r>
      <w:r>
        <w:rPr>
          <w:rFonts w:ascii="Times New Roman" w:hAnsi="Times New Roman"/>
          <w:sz w:val="24"/>
        </w:rPr>
        <w:t>de</w:t>
      </w:r>
      <w:r w:rsidR="006C6D77">
        <w:rPr>
          <w:rFonts w:ascii="Times New Roman" w:hAnsi="Times New Roman"/>
          <w:sz w:val="24"/>
        </w:rPr>
        <w:t xml:space="preserve"> </w:t>
      </w:r>
      <w:proofErr w:type="spellStart"/>
      <w:r w:rsidR="006C6D77">
        <w:rPr>
          <w:rFonts w:ascii="Times New Roman" w:hAnsi="Times New Roman"/>
          <w:sz w:val="24"/>
        </w:rPr>
        <w:t>Programação</w:t>
      </w:r>
      <w:proofErr w:type="spellEnd"/>
      <w:r>
        <w:rPr>
          <w:rFonts w:ascii="Times New Roman" w:hAnsi="Times New Roman"/>
          <w:sz w:val="24"/>
        </w:rPr>
        <w:t xml:space="preserve"> </w:t>
      </w:r>
      <w:r w:rsidR="006C6D77">
        <w:rPr>
          <w:rFonts w:ascii="Times New Roman" w:hAnsi="Times New Roman"/>
          <w:sz w:val="24"/>
        </w:rPr>
        <w:t>de</w:t>
      </w:r>
      <w:r>
        <w:rPr>
          <w:rFonts w:ascii="Times New Roman" w:hAnsi="Times New Roman"/>
          <w:sz w:val="24"/>
        </w:rPr>
        <w:t xml:space="preserve"> </w:t>
      </w:r>
      <w:proofErr w:type="spellStart"/>
      <w:r>
        <w:rPr>
          <w:rFonts w:ascii="Times New Roman" w:hAnsi="Times New Roman"/>
          <w:sz w:val="24"/>
        </w:rPr>
        <w:t>Jogos</w:t>
      </w:r>
      <w:proofErr w:type="spellEnd"/>
      <w:r>
        <w:rPr>
          <w:rFonts w:ascii="Times New Roman" w:hAnsi="Times New Roman"/>
          <w:sz w:val="24"/>
        </w:rPr>
        <w:t xml:space="preserve"> </w:t>
      </w:r>
      <w:proofErr w:type="spellStart"/>
      <w:r>
        <w:rPr>
          <w:rFonts w:ascii="Times New Roman" w:hAnsi="Times New Roman"/>
          <w:sz w:val="24"/>
        </w:rPr>
        <w:t>Digitais</w:t>
      </w:r>
      <w:proofErr w:type="spellEnd"/>
      <w:r>
        <w:rPr>
          <w:rFonts w:ascii="Times New Roman" w:hAnsi="Times New Roman"/>
          <w:sz w:val="24"/>
        </w:rPr>
        <w:t xml:space="preserve">. </w:t>
      </w:r>
      <w:proofErr w:type="spellStart"/>
      <w:r>
        <w:rPr>
          <w:rFonts w:ascii="Times New Roman" w:hAnsi="Times New Roman"/>
          <w:sz w:val="24"/>
        </w:rPr>
        <w:t>Trabalho</w:t>
      </w:r>
      <w:proofErr w:type="spellEnd"/>
      <w:r>
        <w:rPr>
          <w:rFonts w:ascii="Times New Roman" w:hAnsi="Times New Roman"/>
          <w:sz w:val="24"/>
        </w:rPr>
        <w:t xml:space="preserve"> sob </w:t>
      </w:r>
      <w:proofErr w:type="spellStart"/>
      <w:r>
        <w:rPr>
          <w:rFonts w:ascii="Times New Roman" w:hAnsi="Times New Roman"/>
          <w:sz w:val="24"/>
        </w:rPr>
        <w:t>orientação</w:t>
      </w:r>
      <w:proofErr w:type="spellEnd"/>
      <w:r>
        <w:rPr>
          <w:rFonts w:ascii="Times New Roman" w:hAnsi="Times New Roman"/>
          <w:sz w:val="24"/>
        </w:rPr>
        <w:t xml:space="preserve"> de </w:t>
      </w:r>
      <w:r w:rsidR="006C6D77">
        <w:rPr>
          <w:rFonts w:ascii="Times New Roman" w:hAnsi="Times New Roman"/>
          <w:sz w:val="24"/>
        </w:rPr>
        <w:t>Tiago Fernando Barbosa de Sousa</w:t>
      </w:r>
      <w:r>
        <w:rPr>
          <w:rFonts w:ascii="Times New Roman" w:hAnsi="Times New Roman"/>
          <w:sz w:val="24"/>
        </w:rPr>
        <w:t>.</w:t>
      </w:r>
    </w:p>
    <w:p w14:paraId="0D2DADB9" w14:textId="77777777" w:rsidR="00C61467" w:rsidRDefault="00000000">
      <w:r>
        <w:br/>
      </w:r>
      <w:r>
        <w:br/>
      </w:r>
      <w:r>
        <w:br/>
      </w:r>
      <w:r>
        <w:br/>
      </w:r>
      <w:r>
        <w:br/>
      </w:r>
      <w:r>
        <w:br/>
      </w:r>
    </w:p>
    <w:p w14:paraId="2C6E3E6B" w14:textId="77777777" w:rsidR="00C61467" w:rsidRDefault="006C6D77">
      <w:pPr>
        <w:jc w:val="center"/>
      </w:pPr>
      <w:r>
        <w:rPr>
          <w:rFonts w:ascii="Times New Roman" w:hAnsi="Times New Roman"/>
          <w:sz w:val="24"/>
        </w:rPr>
        <w:t>CERÁ-MIRIM</w:t>
      </w:r>
    </w:p>
    <w:p w14:paraId="1C5D48CB" w14:textId="77777777" w:rsidR="00C61467" w:rsidRDefault="00000000">
      <w:pPr>
        <w:jc w:val="center"/>
      </w:pPr>
      <w:r>
        <w:rPr>
          <w:rFonts w:ascii="Times New Roman" w:hAnsi="Times New Roman"/>
          <w:sz w:val="24"/>
        </w:rPr>
        <w:t>2025</w:t>
      </w:r>
    </w:p>
    <w:p w14:paraId="41BE56E2" w14:textId="77777777" w:rsidR="00C61467" w:rsidRDefault="00000000">
      <w:r>
        <w:br w:type="page"/>
      </w:r>
    </w:p>
    <w:p w14:paraId="3E17EC5A" w14:textId="77777777" w:rsidR="00C61467" w:rsidRDefault="00000000">
      <w:pPr>
        <w:jc w:val="center"/>
      </w:pPr>
      <w:r>
        <w:rPr>
          <w:rFonts w:ascii="Times New Roman" w:hAnsi="Times New Roman"/>
          <w:b/>
          <w:sz w:val="24"/>
        </w:rPr>
        <w:lastRenderedPageBreak/>
        <w:t>SUMÁRIO</w:t>
      </w:r>
    </w:p>
    <w:p w14:paraId="36D300C7" w14:textId="77777777" w:rsidR="00C61467" w:rsidRDefault="00000000">
      <w:pPr>
        <w:jc w:val="both"/>
      </w:pPr>
      <w:r>
        <w:rPr>
          <w:rFonts w:ascii="Times New Roman" w:hAnsi="Times New Roman"/>
          <w:sz w:val="24"/>
        </w:rPr>
        <w:t>1. INTRODUÇÃO ............................................................................................................. 4</w:t>
      </w:r>
    </w:p>
    <w:p w14:paraId="57D1A217" w14:textId="77777777" w:rsidR="00C61467" w:rsidRDefault="00000000">
      <w:pPr>
        <w:jc w:val="both"/>
      </w:pPr>
      <w:r>
        <w:rPr>
          <w:rFonts w:ascii="Times New Roman" w:hAnsi="Times New Roman"/>
          <w:sz w:val="24"/>
        </w:rPr>
        <w:t>2. JUSTIFICATIVA ........................................................................................................ 5</w:t>
      </w:r>
    </w:p>
    <w:p w14:paraId="2044375B" w14:textId="77777777" w:rsidR="00C61467" w:rsidRDefault="00000000">
      <w:pPr>
        <w:jc w:val="both"/>
      </w:pPr>
      <w:r>
        <w:rPr>
          <w:rFonts w:ascii="Times New Roman" w:hAnsi="Times New Roman"/>
          <w:sz w:val="24"/>
        </w:rPr>
        <w:t>3. PROBLEMA DE PESQUISA .................................................................................. 6</w:t>
      </w:r>
    </w:p>
    <w:p w14:paraId="740C6038" w14:textId="77777777" w:rsidR="00C61467" w:rsidRDefault="00000000">
      <w:pPr>
        <w:jc w:val="both"/>
      </w:pPr>
      <w:r>
        <w:rPr>
          <w:rFonts w:ascii="Times New Roman" w:hAnsi="Times New Roman"/>
          <w:sz w:val="24"/>
        </w:rPr>
        <w:t>4. OBJETIVOS ................................................................................................................ 7</w:t>
      </w:r>
    </w:p>
    <w:p w14:paraId="19D42D19" w14:textId="77777777" w:rsidR="00C61467" w:rsidRDefault="00000000">
      <w:pPr>
        <w:jc w:val="both"/>
      </w:pPr>
      <w:r>
        <w:rPr>
          <w:rFonts w:ascii="Times New Roman" w:hAnsi="Times New Roman"/>
          <w:sz w:val="24"/>
        </w:rPr>
        <w:t>5. FUNDAMENTAÇÃO TEÓRICA ............................................................................... 8</w:t>
      </w:r>
    </w:p>
    <w:p w14:paraId="7BD2C928" w14:textId="77777777" w:rsidR="00C61467" w:rsidRDefault="00000000">
      <w:pPr>
        <w:jc w:val="both"/>
        <w:rPr>
          <w:rFonts w:ascii="Times New Roman" w:hAnsi="Times New Roman"/>
          <w:sz w:val="24"/>
        </w:rPr>
      </w:pPr>
      <w:r>
        <w:rPr>
          <w:rFonts w:ascii="Times New Roman" w:hAnsi="Times New Roman"/>
          <w:sz w:val="24"/>
        </w:rPr>
        <w:t>6. METODOLOGIA ..................................................................................................... 10</w:t>
      </w:r>
    </w:p>
    <w:p w14:paraId="5EA14EC8" w14:textId="5DEEA8CA" w:rsidR="001E07CC" w:rsidRDefault="001E07CC">
      <w:pPr>
        <w:jc w:val="both"/>
      </w:pPr>
      <w:r>
        <w:rPr>
          <w:rFonts w:ascii="Times New Roman" w:hAnsi="Times New Roman"/>
          <w:sz w:val="24"/>
        </w:rPr>
        <w:t>7. APÊNDICES ..................................................................................................... 11</w:t>
      </w:r>
    </w:p>
    <w:p w14:paraId="607C02C2" w14:textId="582619A0" w:rsidR="00C61467" w:rsidRDefault="001E07CC">
      <w:pPr>
        <w:jc w:val="both"/>
      </w:pPr>
      <w:r>
        <w:rPr>
          <w:rFonts w:ascii="Times New Roman" w:hAnsi="Times New Roman"/>
          <w:sz w:val="24"/>
        </w:rPr>
        <w:t>8. RESULTADOS ESPERADOS ................................................................................ 12</w:t>
      </w:r>
    </w:p>
    <w:p w14:paraId="1082B6CE" w14:textId="57CE8659" w:rsidR="00C61467" w:rsidRDefault="001E07CC">
      <w:pPr>
        <w:jc w:val="both"/>
      </w:pPr>
      <w:r>
        <w:rPr>
          <w:rFonts w:ascii="Times New Roman" w:hAnsi="Times New Roman"/>
          <w:sz w:val="24"/>
        </w:rPr>
        <w:t>9. REFERÊNCIAS .......................................................................................................... 13</w:t>
      </w:r>
    </w:p>
    <w:p w14:paraId="01ABA6A6" w14:textId="77777777" w:rsidR="00C61467" w:rsidRDefault="00000000">
      <w:r>
        <w:br w:type="page"/>
      </w:r>
    </w:p>
    <w:p w14:paraId="3124EF6B" w14:textId="77777777" w:rsidR="00C61467" w:rsidRDefault="00000000">
      <w:pPr>
        <w:jc w:val="both"/>
      </w:pPr>
      <w:r>
        <w:rPr>
          <w:rFonts w:ascii="Times New Roman" w:hAnsi="Times New Roman"/>
          <w:b/>
          <w:sz w:val="24"/>
        </w:rPr>
        <w:lastRenderedPageBreak/>
        <w:t>1. INTRODUÇÃO</w:t>
      </w:r>
    </w:p>
    <w:p w14:paraId="7101AFCA" w14:textId="77777777" w:rsidR="00C61467" w:rsidRDefault="00000000">
      <w:pPr>
        <w:jc w:val="both"/>
      </w:pPr>
      <w:r>
        <w:t>A indústria de jogos digitais se consolidou como uma das maiores formas de entretenimento mundial, com impactos sociais, culturais e econômicos. No entanto, apesar de sua amplitude, nem todos os públicos têm acesso pleno às experiências oferecidas. Jogadores com vulnerabilidade psicossocials visuais, auditivas, motoras ou cognitivas enfrentam barreiras recorrentes em interfaces mal projetadas, ausência de feedback tátil, falta de personalização de controles, entre outros. Mesmo com diretrizes disponíveis, como as Game Accessibility Guidelines e as Xbox Accessibility Guidelines, grande parte dos desenvolvedores — principalmente os iniciantes — desconhece ou não aplica esses recursos por falta de orientação clara e acessível. Este projeto busca atuar exatamente nesse ponto: transformar conhecimento técnico e acadêmico em diretrizes práticas para formação e orientação de novos profissionais.</w:t>
      </w:r>
    </w:p>
    <w:p w14:paraId="68C1DA02" w14:textId="77777777" w:rsidR="00C61467" w:rsidRDefault="00000000">
      <w:pPr>
        <w:jc w:val="both"/>
      </w:pPr>
      <w:r>
        <w:rPr>
          <w:rFonts w:ascii="Times New Roman" w:hAnsi="Times New Roman"/>
          <w:b/>
          <w:sz w:val="24"/>
        </w:rPr>
        <w:t>2. JUSTIFICATIVA</w:t>
      </w:r>
    </w:p>
    <w:p w14:paraId="6FD561DB" w14:textId="77777777" w:rsidR="00C61467" w:rsidRDefault="00000000">
      <w:pPr>
        <w:jc w:val="both"/>
      </w:pPr>
      <w:r>
        <w:t>Dados da OMS indicam que cerca de 1 bilhão de pessoas no mundo vivem com algum tipo de vulnerabilidade psicossocial. Esse público, muitas vezes, é negligenciado no mercado de jogos. Estudos como os de Yuan et al. (2011) mostram que a aplicação de princípios de inclusão psicossocial pode beneficiar não apenas jogadores com vulnerabilidade psicossocial, mas todos os usuários. Projetos como The Last of Us Part II mostraram que é possível implementar dezenas de opções acessíveis sem comprometer a jogabilidade. Contudo, esse tipo de esforço ainda é raro fora dos grandes estúdios. Por isso, este projeto propõe-se a criar uma ponte entre a teoria e a prática, focando no público de desenvolvedores independentes ou iniciantes. Além disso, estudos indicam que a inserção de conteúdos sobre inclusão psicossocial na formação de desenvolvedores carece de abordagens psicossociais (Silva, 2020; Almeida et al., 2019).</w:t>
      </w:r>
    </w:p>
    <w:p w14:paraId="6817F44F" w14:textId="77777777" w:rsidR="00C61467" w:rsidRDefault="00000000">
      <w:pPr>
        <w:jc w:val="both"/>
      </w:pPr>
      <w:r>
        <w:rPr>
          <w:rFonts w:ascii="Times New Roman" w:hAnsi="Times New Roman"/>
          <w:b/>
          <w:sz w:val="24"/>
        </w:rPr>
        <w:t>3. PROBLEMA DE PESQUISA</w:t>
      </w:r>
    </w:p>
    <w:p w14:paraId="7A046E4F" w14:textId="77777777" w:rsidR="00C61467" w:rsidRDefault="00000000">
      <w:pPr>
        <w:jc w:val="both"/>
      </w:pPr>
      <w:r>
        <w:t>Como orientar desenvolvedores iniciantes na criação de jogos digitais com foco na inclusão e bem-estar psicossocial a partir de diretrizes técnicas já existentes?</w:t>
      </w:r>
    </w:p>
    <w:p w14:paraId="1708D752" w14:textId="77777777" w:rsidR="00C61467" w:rsidRDefault="00000000">
      <w:pPr>
        <w:jc w:val="both"/>
      </w:pPr>
      <w:r>
        <w:rPr>
          <w:rFonts w:ascii="Times New Roman" w:hAnsi="Times New Roman"/>
          <w:b/>
          <w:sz w:val="24"/>
        </w:rPr>
        <w:t>4. OBJETIVOS</w:t>
      </w:r>
    </w:p>
    <w:p w14:paraId="493919C3" w14:textId="77777777" w:rsidR="00C61467" w:rsidRDefault="00000000">
      <w:pPr>
        <w:jc w:val="both"/>
      </w:pPr>
      <w:r>
        <w:rPr>
          <w:rFonts w:ascii="Times New Roman" w:hAnsi="Times New Roman"/>
          <w:b/>
          <w:sz w:val="24"/>
        </w:rPr>
        <w:t>4.1 Objetivo Geral</w:t>
      </w:r>
    </w:p>
    <w:p w14:paraId="2E9E37CA" w14:textId="77777777" w:rsidR="00C61467" w:rsidRDefault="00000000">
      <w:pPr>
        <w:jc w:val="both"/>
      </w:pPr>
      <w:r>
        <w:t>Investigar o panorama atual da inclusão psicossocial através dos jogos digitais e elaborar diretrizes práticas voltadas para desenvolvedores iniciantes.</w:t>
      </w:r>
    </w:p>
    <w:p w14:paraId="06CF1415" w14:textId="77777777" w:rsidR="00C61467" w:rsidRDefault="00000000">
      <w:pPr>
        <w:jc w:val="both"/>
      </w:pPr>
      <w:r>
        <w:rPr>
          <w:rFonts w:ascii="Times New Roman" w:hAnsi="Times New Roman"/>
          <w:b/>
          <w:sz w:val="24"/>
        </w:rPr>
        <w:t>4.2 Objetivos Específicos</w:t>
      </w:r>
    </w:p>
    <w:p w14:paraId="514218FC" w14:textId="77777777" w:rsidR="00C61467" w:rsidRDefault="00000000">
      <w:pPr>
        <w:jc w:val="both"/>
      </w:pPr>
      <w:r>
        <w:t>- Levantar e sistematizar práticas e abordagens de inclusão psicossocial nos jogos;</w:t>
      </w:r>
      <w:r>
        <w:br/>
        <w:t>- Analisar jogos digitais independentes quanto ao cumprimento de práticas acessíveis;</w:t>
      </w:r>
      <w:r>
        <w:br/>
        <w:t>- Desenvolver um guia prático de inclusão psicossocial em jogos, segmentado por tipos de vulnerabilidade psicossocial e nível de complexidade;</w:t>
      </w:r>
      <w:r>
        <w:br/>
      </w:r>
      <w:r>
        <w:lastRenderedPageBreak/>
        <w:t>- Sensibilizar estudantes e desenvolvedores iniciantes para a importância da inclusão psicossocial.</w:t>
      </w:r>
    </w:p>
    <w:p w14:paraId="6FC54D97" w14:textId="77777777" w:rsidR="00C61467" w:rsidRDefault="00000000">
      <w:pPr>
        <w:jc w:val="both"/>
        <w:rPr>
          <w:rFonts w:ascii="Times New Roman" w:hAnsi="Times New Roman"/>
          <w:b/>
          <w:sz w:val="24"/>
        </w:rPr>
      </w:pPr>
      <w:r>
        <w:rPr>
          <w:rFonts w:ascii="Times New Roman" w:hAnsi="Times New Roman"/>
          <w:b/>
          <w:sz w:val="24"/>
        </w:rPr>
        <w:t>5. FUNDAMENTAÇÃO TEÓRICA</w:t>
      </w:r>
    </w:p>
    <w:p w14:paraId="7F3E9615" w14:textId="77777777" w:rsidR="00125EBF" w:rsidRDefault="00125EBF">
      <w:pPr>
        <w:jc w:val="both"/>
      </w:pPr>
      <w:r>
        <w:rPr>
          <w:rFonts w:ascii="Times New Roman" w:hAnsi="Times New Roman"/>
          <w:b/>
          <w:sz w:val="24"/>
        </w:rPr>
        <w:t xml:space="preserve">5.1 </w:t>
      </w:r>
      <w:proofErr w:type="spellStart"/>
      <w:r w:rsidRPr="00125EBF">
        <w:rPr>
          <w:rFonts w:ascii="Times New Roman" w:hAnsi="Times New Roman"/>
          <w:b/>
          <w:sz w:val="24"/>
        </w:rPr>
        <w:t>Jogos</w:t>
      </w:r>
      <w:proofErr w:type="spellEnd"/>
      <w:r w:rsidRPr="00125EBF">
        <w:rPr>
          <w:rFonts w:ascii="Times New Roman" w:hAnsi="Times New Roman"/>
          <w:b/>
          <w:sz w:val="24"/>
        </w:rPr>
        <w:t xml:space="preserve"> </w:t>
      </w:r>
      <w:proofErr w:type="spellStart"/>
      <w:r w:rsidRPr="00125EBF">
        <w:rPr>
          <w:rFonts w:ascii="Times New Roman" w:hAnsi="Times New Roman"/>
          <w:b/>
          <w:sz w:val="24"/>
        </w:rPr>
        <w:t>Digitais</w:t>
      </w:r>
      <w:proofErr w:type="spellEnd"/>
      <w:r w:rsidRPr="00125EBF">
        <w:rPr>
          <w:rFonts w:ascii="Times New Roman" w:hAnsi="Times New Roman"/>
          <w:b/>
          <w:sz w:val="24"/>
        </w:rPr>
        <w:t xml:space="preserve"> </w:t>
      </w:r>
      <w:proofErr w:type="spellStart"/>
      <w:r w:rsidRPr="00125EBF">
        <w:rPr>
          <w:rFonts w:ascii="Times New Roman" w:hAnsi="Times New Roman"/>
          <w:b/>
          <w:sz w:val="24"/>
        </w:rPr>
        <w:t>como</w:t>
      </w:r>
      <w:proofErr w:type="spellEnd"/>
      <w:r w:rsidRPr="00125EBF">
        <w:rPr>
          <w:rFonts w:ascii="Times New Roman" w:hAnsi="Times New Roman"/>
          <w:b/>
          <w:sz w:val="24"/>
        </w:rPr>
        <w:t xml:space="preserve"> </w:t>
      </w:r>
      <w:proofErr w:type="spellStart"/>
      <w:r w:rsidRPr="00125EBF">
        <w:rPr>
          <w:rFonts w:ascii="Times New Roman" w:hAnsi="Times New Roman"/>
          <w:b/>
          <w:sz w:val="24"/>
        </w:rPr>
        <w:t>Espaço</w:t>
      </w:r>
      <w:proofErr w:type="spellEnd"/>
      <w:r w:rsidRPr="00125EBF">
        <w:rPr>
          <w:rFonts w:ascii="Times New Roman" w:hAnsi="Times New Roman"/>
          <w:b/>
          <w:sz w:val="24"/>
        </w:rPr>
        <w:t xml:space="preserve"> </w:t>
      </w:r>
      <w:proofErr w:type="spellStart"/>
      <w:r w:rsidRPr="00125EBF">
        <w:rPr>
          <w:rFonts w:ascii="Times New Roman" w:hAnsi="Times New Roman"/>
          <w:b/>
          <w:sz w:val="24"/>
        </w:rPr>
        <w:t>Psicossocial</w:t>
      </w:r>
      <w:proofErr w:type="spellEnd"/>
    </w:p>
    <w:p w14:paraId="1F10AA21" w14:textId="77777777" w:rsidR="00C61467" w:rsidRDefault="00125EBF">
      <w:pPr>
        <w:jc w:val="both"/>
      </w:pPr>
      <w:r w:rsidRPr="00125EBF">
        <w:t xml:space="preserve">A </w:t>
      </w:r>
      <w:proofErr w:type="spellStart"/>
      <w:r w:rsidRPr="00125EBF">
        <w:t>partir</w:t>
      </w:r>
      <w:proofErr w:type="spellEnd"/>
      <w:r w:rsidRPr="00125EBF">
        <w:t xml:space="preserve"> das </w:t>
      </w:r>
      <w:proofErr w:type="spellStart"/>
      <w:r w:rsidRPr="00125EBF">
        <w:t>últimas</w:t>
      </w:r>
      <w:proofErr w:type="spellEnd"/>
      <w:r w:rsidRPr="00125EBF">
        <w:t xml:space="preserve"> </w:t>
      </w:r>
      <w:proofErr w:type="spellStart"/>
      <w:r w:rsidRPr="00125EBF">
        <w:t>décadas</w:t>
      </w:r>
      <w:proofErr w:type="spellEnd"/>
      <w:r w:rsidRPr="00125EBF">
        <w:t xml:space="preserve">, </w:t>
      </w:r>
      <w:proofErr w:type="spellStart"/>
      <w:r w:rsidRPr="00125EBF">
        <w:t>os</w:t>
      </w:r>
      <w:proofErr w:type="spellEnd"/>
      <w:r w:rsidRPr="00125EBF">
        <w:t xml:space="preserve"> </w:t>
      </w:r>
      <w:proofErr w:type="spellStart"/>
      <w:r w:rsidRPr="00125EBF">
        <w:t>jogos</w:t>
      </w:r>
      <w:proofErr w:type="spellEnd"/>
      <w:r w:rsidRPr="00125EBF">
        <w:t xml:space="preserve"> </w:t>
      </w:r>
      <w:proofErr w:type="spellStart"/>
      <w:r w:rsidRPr="00125EBF">
        <w:t>digitais</w:t>
      </w:r>
      <w:proofErr w:type="spellEnd"/>
      <w:r w:rsidRPr="00125EBF">
        <w:t xml:space="preserve"> </w:t>
      </w:r>
      <w:proofErr w:type="spellStart"/>
      <w:r w:rsidRPr="00125EBF">
        <w:t>deixaram</w:t>
      </w:r>
      <w:proofErr w:type="spellEnd"/>
      <w:r w:rsidRPr="00125EBF">
        <w:t xml:space="preserve"> de ser vistos </w:t>
      </w:r>
      <w:proofErr w:type="spellStart"/>
      <w:r w:rsidRPr="00125EBF">
        <w:t>apenas</w:t>
      </w:r>
      <w:proofErr w:type="spellEnd"/>
      <w:r w:rsidRPr="00125EBF">
        <w:t xml:space="preserve"> </w:t>
      </w:r>
      <w:proofErr w:type="spellStart"/>
      <w:r w:rsidRPr="00125EBF">
        <w:t>como</w:t>
      </w:r>
      <w:proofErr w:type="spellEnd"/>
      <w:r w:rsidRPr="00125EBF">
        <w:t xml:space="preserve"> </w:t>
      </w:r>
      <w:proofErr w:type="spellStart"/>
      <w:r w:rsidRPr="00125EBF">
        <w:t>entretenimento</w:t>
      </w:r>
      <w:proofErr w:type="spellEnd"/>
      <w:r w:rsidRPr="00125EBF">
        <w:t xml:space="preserve">. Eles </w:t>
      </w:r>
      <w:proofErr w:type="spellStart"/>
      <w:r w:rsidRPr="00125EBF">
        <w:t>passaram</w:t>
      </w:r>
      <w:proofErr w:type="spellEnd"/>
      <w:r w:rsidRPr="00125EBF">
        <w:t xml:space="preserve"> a ser </w:t>
      </w:r>
      <w:proofErr w:type="spellStart"/>
      <w:r w:rsidRPr="00125EBF">
        <w:t>analisados</w:t>
      </w:r>
      <w:proofErr w:type="spellEnd"/>
      <w:r w:rsidRPr="00125EBF">
        <w:t xml:space="preserve"> </w:t>
      </w:r>
      <w:proofErr w:type="spellStart"/>
      <w:r w:rsidRPr="00125EBF">
        <w:t>também</w:t>
      </w:r>
      <w:proofErr w:type="spellEnd"/>
      <w:r w:rsidRPr="00125EBF">
        <w:t xml:space="preserve"> </w:t>
      </w:r>
      <w:proofErr w:type="spellStart"/>
      <w:r w:rsidRPr="00125EBF">
        <w:t>como</w:t>
      </w:r>
      <w:proofErr w:type="spellEnd"/>
      <w:r w:rsidRPr="00125EBF">
        <w:t xml:space="preserve"> </w:t>
      </w:r>
      <w:proofErr w:type="spellStart"/>
      <w:r w:rsidRPr="00125EBF">
        <w:t>espaços</w:t>
      </w:r>
      <w:proofErr w:type="spellEnd"/>
      <w:r w:rsidRPr="00125EBF">
        <w:t xml:space="preserve"> de </w:t>
      </w:r>
      <w:proofErr w:type="spellStart"/>
      <w:r w:rsidRPr="00125EBF">
        <w:rPr>
          <w:b/>
          <w:bCs/>
        </w:rPr>
        <w:t>experiências</w:t>
      </w:r>
      <w:proofErr w:type="spellEnd"/>
      <w:r w:rsidRPr="00125EBF">
        <w:rPr>
          <w:b/>
          <w:bCs/>
        </w:rPr>
        <w:t xml:space="preserve"> </w:t>
      </w:r>
      <w:proofErr w:type="spellStart"/>
      <w:r w:rsidRPr="00125EBF">
        <w:rPr>
          <w:b/>
          <w:bCs/>
        </w:rPr>
        <w:t>psicossociais</w:t>
      </w:r>
      <w:proofErr w:type="spellEnd"/>
      <w:r w:rsidRPr="00125EBF">
        <w:t xml:space="preserve"> — </w:t>
      </w:r>
      <w:proofErr w:type="spellStart"/>
      <w:r w:rsidRPr="00125EBF">
        <w:t>ou</w:t>
      </w:r>
      <w:proofErr w:type="spellEnd"/>
      <w:r w:rsidRPr="00125EBF">
        <w:t xml:space="preserve"> </w:t>
      </w:r>
      <w:proofErr w:type="spellStart"/>
      <w:r w:rsidRPr="00125EBF">
        <w:t>seja</w:t>
      </w:r>
      <w:proofErr w:type="spellEnd"/>
      <w:r w:rsidRPr="00125EBF">
        <w:t xml:space="preserve">, </w:t>
      </w:r>
      <w:proofErr w:type="spellStart"/>
      <w:r w:rsidRPr="00125EBF">
        <w:t>como</w:t>
      </w:r>
      <w:proofErr w:type="spellEnd"/>
      <w:r w:rsidRPr="00125EBF">
        <w:t xml:space="preserve"> ambientes </w:t>
      </w:r>
      <w:proofErr w:type="spellStart"/>
      <w:r w:rsidRPr="00125EBF">
        <w:t>que</w:t>
      </w:r>
      <w:proofErr w:type="spellEnd"/>
      <w:r w:rsidRPr="00125EBF">
        <w:t xml:space="preserve"> </w:t>
      </w:r>
      <w:proofErr w:type="spellStart"/>
      <w:r w:rsidRPr="00125EBF">
        <w:t>afetam</w:t>
      </w:r>
      <w:proofErr w:type="spellEnd"/>
      <w:r w:rsidRPr="00125EBF">
        <w:t xml:space="preserve"> o </w:t>
      </w:r>
      <w:proofErr w:type="spellStart"/>
      <w:r w:rsidRPr="00125EBF">
        <w:t>comportamento</w:t>
      </w:r>
      <w:proofErr w:type="spellEnd"/>
      <w:r w:rsidRPr="00125EBF">
        <w:t xml:space="preserve">, as </w:t>
      </w:r>
      <w:proofErr w:type="spellStart"/>
      <w:r w:rsidRPr="00125EBF">
        <w:t>emoções</w:t>
      </w:r>
      <w:proofErr w:type="spellEnd"/>
      <w:r w:rsidRPr="00125EBF">
        <w:t xml:space="preserve">, as </w:t>
      </w:r>
      <w:proofErr w:type="spellStart"/>
      <w:r w:rsidRPr="00125EBF">
        <w:t>relações</w:t>
      </w:r>
      <w:proofErr w:type="spellEnd"/>
      <w:r w:rsidRPr="00125EBF">
        <w:t xml:space="preserve"> e </w:t>
      </w:r>
      <w:proofErr w:type="gramStart"/>
      <w:r w:rsidRPr="00125EBF">
        <w:t>a</w:t>
      </w:r>
      <w:proofErr w:type="gramEnd"/>
      <w:r w:rsidRPr="00125EBF">
        <w:t xml:space="preserve"> </w:t>
      </w:r>
      <w:proofErr w:type="spellStart"/>
      <w:r w:rsidRPr="00125EBF">
        <w:t>identidade</w:t>
      </w:r>
      <w:proofErr w:type="spellEnd"/>
      <w:r w:rsidRPr="00125EBF">
        <w:t xml:space="preserve"> do </w:t>
      </w:r>
      <w:proofErr w:type="spellStart"/>
      <w:r w:rsidRPr="00125EBF">
        <w:t>jogador</w:t>
      </w:r>
      <w:proofErr w:type="spellEnd"/>
      <w:r w:rsidRPr="00125EBF">
        <w:t xml:space="preserve">. </w:t>
      </w:r>
      <w:proofErr w:type="spellStart"/>
      <w:r w:rsidRPr="00125EBF">
        <w:t>Autores</w:t>
      </w:r>
      <w:proofErr w:type="spellEnd"/>
      <w:r w:rsidRPr="00125EBF">
        <w:t xml:space="preserve"> </w:t>
      </w:r>
      <w:proofErr w:type="spellStart"/>
      <w:r w:rsidRPr="00125EBF">
        <w:t>como</w:t>
      </w:r>
      <w:proofErr w:type="spellEnd"/>
      <w:r w:rsidRPr="00125EBF">
        <w:t xml:space="preserve"> </w:t>
      </w:r>
      <w:r w:rsidRPr="00125EBF">
        <w:rPr>
          <w:b/>
          <w:bCs/>
        </w:rPr>
        <w:t>James Paul Gee</w:t>
      </w:r>
      <w:r w:rsidRPr="00125EBF">
        <w:t xml:space="preserve"> </w:t>
      </w:r>
      <w:r w:rsidRPr="00125EBF">
        <w:rPr>
          <w:b/>
          <w:bCs/>
        </w:rPr>
        <w:t xml:space="preserve">(2003) </w:t>
      </w:r>
      <w:proofErr w:type="spellStart"/>
      <w:r w:rsidRPr="00125EBF">
        <w:t>afirmam</w:t>
      </w:r>
      <w:proofErr w:type="spellEnd"/>
      <w:r w:rsidRPr="00125EBF">
        <w:t xml:space="preserve"> </w:t>
      </w:r>
      <w:proofErr w:type="spellStart"/>
      <w:r w:rsidRPr="00125EBF">
        <w:t>que</w:t>
      </w:r>
      <w:proofErr w:type="spellEnd"/>
      <w:r w:rsidRPr="00125EBF">
        <w:t xml:space="preserve"> </w:t>
      </w:r>
      <w:proofErr w:type="spellStart"/>
      <w:r w:rsidRPr="00125EBF">
        <w:t>os</w:t>
      </w:r>
      <w:proofErr w:type="spellEnd"/>
      <w:r w:rsidRPr="00125EBF">
        <w:t xml:space="preserve"> </w:t>
      </w:r>
      <w:proofErr w:type="spellStart"/>
      <w:r w:rsidRPr="00125EBF">
        <w:t>jogos</w:t>
      </w:r>
      <w:proofErr w:type="spellEnd"/>
      <w:r w:rsidRPr="00125EBF">
        <w:t xml:space="preserve"> </w:t>
      </w:r>
      <w:proofErr w:type="spellStart"/>
      <w:r w:rsidRPr="00125EBF">
        <w:t>são</w:t>
      </w:r>
      <w:proofErr w:type="spellEnd"/>
      <w:r w:rsidRPr="00125EBF">
        <w:t xml:space="preserve"> ambientes de </w:t>
      </w:r>
      <w:proofErr w:type="spellStart"/>
      <w:r w:rsidRPr="00125EBF">
        <w:t>aprendizagem</w:t>
      </w:r>
      <w:proofErr w:type="spellEnd"/>
      <w:r w:rsidRPr="00125EBF">
        <w:t xml:space="preserve"> e </w:t>
      </w:r>
      <w:proofErr w:type="spellStart"/>
      <w:r w:rsidRPr="00125EBF">
        <w:t>construção</w:t>
      </w:r>
      <w:proofErr w:type="spellEnd"/>
      <w:r w:rsidRPr="00125EBF">
        <w:t xml:space="preserve"> de </w:t>
      </w:r>
      <w:proofErr w:type="spellStart"/>
      <w:r w:rsidRPr="00125EBF">
        <w:t>identidade</w:t>
      </w:r>
      <w:proofErr w:type="spellEnd"/>
      <w:r w:rsidRPr="00125EBF">
        <w:t xml:space="preserve">, </w:t>
      </w:r>
      <w:proofErr w:type="spellStart"/>
      <w:r w:rsidRPr="00125EBF">
        <w:t>permitindo</w:t>
      </w:r>
      <w:proofErr w:type="spellEnd"/>
      <w:r w:rsidRPr="00125EBF">
        <w:t xml:space="preserve"> </w:t>
      </w:r>
      <w:proofErr w:type="spellStart"/>
      <w:r w:rsidRPr="00125EBF">
        <w:t>ao</w:t>
      </w:r>
      <w:proofErr w:type="spellEnd"/>
      <w:r w:rsidRPr="00125EBF">
        <w:t xml:space="preserve"> </w:t>
      </w:r>
      <w:proofErr w:type="spellStart"/>
      <w:r w:rsidRPr="00125EBF">
        <w:t>jogador</w:t>
      </w:r>
      <w:proofErr w:type="spellEnd"/>
      <w:r w:rsidRPr="00125EBF">
        <w:t xml:space="preserve"> </w:t>
      </w:r>
      <w:proofErr w:type="spellStart"/>
      <w:r w:rsidRPr="00125EBF">
        <w:t>experimentar</w:t>
      </w:r>
      <w:proofErr w:type="spellEnd"/>
      <w:r w:rsidRPr="00125EBF">
        <w:t xml:space="preserve"> </w:t>
      </w:r>
      <w:proofErr w:type="spellStart"/>
      <w:r w:rsidRPr="00125EBF">
        <w:t>papéis</w:t>
      </w:r>
      <w:proofErr w:type="spellEnd"/>
      <w:r w:rsidRPr="00125EBF">
        <w:t xml:space="preserve"> </w:t>
      </w:r>
      <w:proofErr w:type="spellStart"/>
      <w:r w:rsidRPr="00125EBF">
        <w:t>sociais</w:t>
      </w:r>
      <w:proofErr w:type="spellEnd"/>
      <w:r w:rsidRPr="00125EBF">
        <w:t xml:space="preserve">, </w:t>
      </w:r>
      <w:proofErr w:type="spellStart"/>
      <w:r w:rsidRPr="00125EBF">
        <w:t>tomar</w:t>
      </w:r>
      <w:proofErr w:type="spellEnd"/>
      <w:r w:rsidRPr="00125EBF">
        <w:t xml:space="preserve"> </w:t>
      </w:r>
      <w:proofErr w:type="spellStart"/>
      <w:r w:rsidRPr="00125EBF">
        <w:t>decisões</w:t>
      </w:r>
      <w:proofErr w:type="spellEnd"/>
      <w:r w:rsidRPr="00125EBF">
        <w:t xml:space="preserve"> </w:t>
      </w:r>
      <w:proofErr w:type="spellStart"/>
      <w:r w:rsidRPr="00125EBF">
        <w:t>morais</w:t>
      </w:r>
      <w:proofErr w:type="spellEnd"/>
      <w:r w:rsidRPr="00125EBF">
        <w:t xml:space="preserve"> e </w:t>
      </w:r>
      <w:proofErr w:type="spellStart"/>
      <w:r w:rsidRPr="00125EBF">
        <w:t>vivenciar</w:t>
      </w:r>
      <w:proofErr w:type="spellEnd"/>
      <w:r w:rsidRPr="00125EBF">
        <w:t xml:space="preserve"> </w:t>
      </w:r>
      <w:proofErr w:type="spellStart"/>
      <w:r w:rsidRPr="00125EBF">
        <w:t>narrativas</w:t>
      </w:r>
      <w:proofErr w:type="spellEnd"/>
      <w:r w:rsidRPr="00125EBF">
        <w:t xml:space="preserve"> </w:t>
      </w:r>
      <w:proofErr w:type="spellStart"/>
      <w:r w:rsidRPr="00125EBF">
        <w:t>emocionalmente</w:t>
      </w:r>
      <w:proofErr w:type="spellEnd"/>
      <w:r w:rsidRPr="00125EBF">
        <w:t xml:space="preserve"> </w:t>
      </w:r>
      <w:proofErr w:type="spellStart"/>
      <w:r w:rsidRPr="00125EBF">
        <w:t>complexas</w:t>
      </w:r>
      <w:proofErr w:type="spellEnd"/>
      <w:r w:rsidRPr="00125EBF">
        <w:t xml:space="preserve">. Esses </w:t>
      </w:r>
      <w:proofErr w:type="spellStart"/>
      <w:r w:rsidRPr="00125EBF">
        <w:t>fatores</w:t>
      </w:r>
      <w:proofErr w:type="spellEnd"/>
      <w:r w:rsidRPr="00125EBF">
        <w:t xml:space="preserve"> </w:t>
      </w:r>
      <w:proofErr w:type="spellStart"/>
      <w:r w:rsidRPr="00125EBF">
        <w:t>contribuem</w:t>
      </w:r>
      <w:proofErr w:type="spellEnd"/>
      <w:r w:rsidRPr="00125EBF">
        <w:t xml:space="preserve"> </w:t>
      </w:r>
      <w:proofErr w:type="spellStart"/>
      <w:r w:rsidRPr="00125EBF">
        <w:t>diretamente</w:t>
      </w:r>
      <w:proofErr w:type="spellEnd"/>
      <w:r w:rsidRPr="00125EBF">
        <w:t xml:space="preserve"> para o </w:t>
      </w:r>
      <w:proofErr w:type="spellStart"/>
      <w:r w:rsidRPr="00125EBF">
        <w:rPr>
          <w:b/>
          <w:bCs/>
        </w:rPr>
        <w:t>desenvolvimento</w:t>
      </w:r>
      <w:proofErr w:type="spellEnd"/>
      <w:r w:rsidRPr="00125EBF">
        <w:rPr>
          <w:b/>
          <w:bCs/>
        </w:rPr>
        <w:t xml:space="preserve"> </w:t>
      </w:r>
      <w:proofErr w:type="spellStart"/>
      <w:r w:rsidRPr="00125EBF">
        <w:rPr>
          <w:b/>
          <w:bCs/>
        </w:rPr>
        <w:t>emocional</w:t>
      </w:r>
      <w:proofErr w:type="spellEnd"/>
      <w:r w:rsidRPr="00125EBF">
        <w:rPr>
          <w:b/>
          <w:bCs/>
        </w:rPr>
        <w:t xml:space="preserve"> e social</w:t>
      </w:r>
      <w:r w:rsidRPr="00125EBF">
        <w:t>.</w:t>
      </w:r>
    </w:p>
    <w:p w14:paraId="5D5B6943" w14:textId="77777777" w:rsidR="00125EBF" w:rsidRDefault="00125EBF">
      <w:pPr>
        <w:jc w:val="both"/>
        <w:rPr>
          <w:b/>
          <w:bCs/>
        </w:rPr>
      </w:pPr>
      <w:r w:rsidRPr="00125EBF">
        <w:rPr>
          <w:b/>
          <w:bCs/>
        </w:rPr>
        <w:t>5.2</w:t>
      </w:r>
      <w:r>
        <w:t xml:space="preserve"> </w:t>
      </w:r>
      <w:r w:rsidRPr="00125EBF">
        <w:rPr>
          <w:b/>
          <w:bCs/>
        </w:rPr>
        <w:t xml:space="preserve">A Teoria Sociocultural de Vygotsky e </w:t>
      </w:r>
      <w:proofErr w:type="spellStart"/>
      <w:r w:rsidRPr="00125EBF">
        <w:rPr>
          <w:b/>
          <w:bCs/>
        </w:rPr>
        <w:t>os</w:t>
      </w:r>
      <w:proofErr w:type="spellEnd"/>
      <w:r w:rsidRPr="00125EBF">
        <w:rPr>
          <w:b/>
          <w:bCs/>
        </w:rPr>
        <w:t xml:space="preserve"> </w:t>
      </w:r>
      <w:proofErr w:type="spellStart"/>
      <w:r w:rsidRPr="00125EBF">
        <w:rPr>
          <w:b/>
          <w:bCs/>
        </w:rPr>
        <w:t>Jogos</w:t>
      </w:r>
      <w:proofErr w:type="spellEnd"/>
      <w:r w:rsidRPr="00125EBF">
        <w:rPr>
          <w:b/>
          <w:bCs/>
        </w:rPr>
        <w:t xml:space="preserve"> </w:t>
      </w:r>
      <w:proofErr w:type="spellStart"/>
      <w:r w:rsidRPr="00125EBF">
        <w:rPr>
          <w:b/>
          <w:bCs/>
        </w:rPr>
        <w:t>Digitais</w:t>
      </w:r>
      <w:proofErr w:type="spellEnd"/>
    </w:p>
    <w:p w14:paraId="16E20ECD" w14:textId="77777777" w:rsidR="00125EBF" w:rsidRDefault="00125EBF">
      <w:pPr>
        <w:jc w:val="both"/>
      </w:pPr>
      <w:r w:rsidRPr="00125EBF">
        <w:t xml:space="preserve">Segundo </w:t>
      </w:r>
      <w:r w:rsidRPr="00125EBF">
        <w:rPr>
          <w:b/>
          <w:bCs/>
        </w:rPr>
        <w:t>Lev Vygotsky</w:t>
      </w:r>
      <w:r w:rsidRPr="00125EBF">
        <w:t xml:space="preserve"> </w:t>
      </w:r>
      <w:r w:rsidRPr="00125EBF">
        <w:rPr>
          <w:b/>
          <w:bCs/>
        </w:rPr>
        <w:t>(1984</w:t>
      </w:r>
      <w:r w:rsidRPr="00125EBF">
        <w:t xml:space="preserve">), o </w:t>
      </w:r>
      <w:proofErr w:type="spellStart"/>
      <w:r w:rsidRPr="00125EBF">
        <w:t>desenvolvimento</w:t>
      </w:r>
      <w:proofErr w:type="spellEnd"/>
      <w:r w:rsidRPr="00125EBF">
        <w:t xml:space="preserve"> </w:t>
      </w:r>
      <w:proofErr w:type="spellStart"/>
      <w:r w:rsidRPr="00125EBF">
        <w:t>humano</w:t>
      </w:r>
      <w:proofErr w:type="spellEnd"/>
      <w:r w:rsidRPr="00125EBF">
        <w:t xml:space="preserve"> é </w:t>
      </w:r>
      <w:proofErr w:type="spellStart"/>
      <w:r w:rsidRPr="00125EBF">
        <w:t>profundamente</w:t>
      </w:r>
      <w:proofErr w:type="spellEnd"/>
      <w:r w:rsidRPr="00125EBF">
        <w:t xml:space="preserve"> </w:t>
      </w:r>
      <w:proofErr w:type="spellStart"/>
      <w:r w:rsidRPr="00125EBF">
        <w:t>influenciado</w:t>
      </w:r>
      <w:proofErr w:type="spellEnd"/>
      <w:r w:rsidRPr="00125EBF">
        <w:t xml:space="preserve"> </w:t>
      </w:r>
      <w:proofErr w:type="spellStart"/>
      <w:r w:rsidRPr="00125EBF">
        <w:t>pelas</w:t>
      </w:r>
      <w:proofErr w:type="spellEnd"/>
      <w:r w:rsidRPr="00125EBF">
        <w:t xml:space="preserve"> </w:t>
      </w:r>
      <w:proofErr w:type="spellStart"/>
      <w:r w:rsidRPr="00125EBF">
        <w:t>interações</w:t>
      </w:r>
      <w:proofErr w:type="spellEnd"/>
      <w:r w:rsidRPr="00125EBF">
        <w:t xml:space="preserve"> </w:t>
      </w:r>
      <w:proofErr w:type="spellStart"/>
      <w:r w:rsidRPr="00125EBF">
        <w:t>sociais</w:t>
      </w:r>
      <w:proofErr w:type="spellEnd"/>
      <w:r w:rsidRPr="00125EBF">
        <w:t xml:space="preserve">. O </w:t>
      </w:r>
      <w:proofErr w:type="spellStart"/>
      <w:r w:rsidRPr="00125EBF">
        <w:t>jogo</w:t>
      </w:r>
      <w:proofErr w:type="spellEnd"/>
      <w:r w:rsidRPr="00125EBF">
        <w:t xml:space="preserve">, para </w:t>
      </w:r>
      <w:proofErr w:type="spellStart"/>
      <w:r w:rsidRPr="00125EBF">
        <w:t>ele</w:t>
      </w:r>
      <w:proofErr w:type="spellEnd"/>
      <w:r w:rsidRPr="00125EBF">
        <w:t xml:space="preserve">, é um </w:t>
      </w:r>
      <w:proofErr w:type="spellStart"/>
      <w:r w:rsidRPr="00125EBF">
        <w:t>meio</w:t>
      </w:r>
      <w:proofErr w:type="spellEnd"/>
      <w:r w:rsidRPr="00125EBF">
        <w:t xml:space="preserve"> fundamental de </w:t>
      </w:r>
      <w:proofErr w:type="spellStart"/>
      <w:r w:rsidRPr="00125EBF">
        <w:t>desenvolvimento</w:t>
      </w:r>
      <w:proofErr w:type="spellEnd"/>
      <w:r w:rsidRPr="00125EBF">
        <w:t xml:space="preserve"> </w:t>
      </w:r>
      <w:proofErr w:type="spellStart"/>
      <w:r w:rsidRPr="00125EBF">
        <w:t>psicológico</w:t>
      </w:r>
      <w:proofErr w:type="spellEnd"/>
      <w:r w:rsidRPr="00125EBF">
        <w:t xml:space="preserve"> </w:t>
      </w:r>
      <w:proofErr w:type="spellStart"/>
      <w:r w:rsidRPr="00125EBF">
        <w:t>na</w:t>
      </w:r>
      <w:proofErr w:type="spellEnd"/>
      <w:r w:rsidRPr="00125EBF">
        <w:t xml:space="preserve"> </w:t>
      </w:r>
      <w:proofErr w:type="spellStart"/>
      <w:r w:rsidRPr="00125EBF">
        <w:t>infância</w:t>
      </w:r>
      <w:proofErr w:type="spellEnd"/>
      <w:r w:rsidRPr="00125EBF">
        <w:t xml:space="preserve"> — e </w:t>
      </w:r>
      <w:proofErr w:type="spellStart"/>
      <w:r w:rsidRPr="00125EBF">
        <w:t>esse</w:t>
      </w:r>
      <w:proofErr w:type="spellEnd"/>
      <w:r w:rsidRPr="00125EBF">
        <w:t xml:space="preserve"> </w:t>
      </w:r>
      <w:proofErr w:type="spellStart"/>
      <w:r w:rsidRPr="00125EBF">
        <w:t>conceito</w:t>
      </w:r>
      <w:proofErr w:type="spellEnd"/>
      <w:r w:rsidRPr="00125EBF">
        <w:t xml:space="preserve"> </w:t>
      </w:r>
      <w:proofErr w:type="spellStart"/>
      <w:r w:rsidRPr="00125EBF">
        <w:t>pode</w:t>
      </w:r>
      <w:proofErr w:type="spellEnd"/>
      <w:r w:rsidRPr="00125EBF">
        <w:t xml:space="preserve"> ser </w:t>
      </w:r>
      <w:proofErr w:type="spellStart"/>
      <w:r w:rsidRPr="00125EBF">
        <w:t>expandido</w:t>
      </w:r>
      <w:proofErr w:type="spellEnd"/>
      <w:r w:rsidRPr="00125EBF">
        <w:t xml:space="preserve"> </w:t>
      </w:r>
      <w:proofErr w:type="spellStart"/>
      <w:r w:rsidRPr="00125EBF">
        <w:t>aos</w:t>
      </w:r>
      <w:proofErr w:type="spellEnd"/>
      <w:r w:rsidRPr="00125EBF">
        <w:t xml:space="preserve"> </w:t>
      </w:r>
      <w:proofErr w:type="spellStart"/>
      <w:r w:rsidRPr="00125EBF">
        <w:t>jogos</w:t>
      </w:r>
      <w:proofErr w:type="spellEnd"/>
      <w:r w:rsidRPr="00125EBF">
        <w:t xml:space="preserve"> </w:t>
      </w:r>
      <w:proofErr w:type="spellStart"/>
      <w:r w:rsidRPr="00125EBF">
        <w:t>digitais</w:t>
      </w:r>
      <w:proofErr w:type="spellEnd"/>
      <w:r w:rsidRPr="00125EBF">
        <w:t xml:space="preserve"> </w:t>
      </w:r>
      <w:proofErr w:type="spellStart"/>
      <w:r w:rsidRPr="00125EBF">
        <w:t>como</w:t>
      </w:r>
      <w:proofErr w:type="spellEnd"/>
      <w:r w:rsidRPr="00125EBF">
        <w:t xml:space="preserve"> </w:t>
      </w:r>
      <w:proofErr w:type="spellStart"/>
      <w:r w:rsidRPr="00125EBF">
        <w:t>mediadores</w:t>
      </w:r>
      <w:proofErr w:type="spellEnd"/>
      <w:r w:rsidRPr="00125EBF">
        <w:t xml:space="preserve"> </w:t>
      </w:r>
      <w:proofErr w:type="spellStart"/>
      <w:r w:rsidRPr="00125EBF">
        <w:t>sociais</w:t>
      </w:r>
      <w:proofErr w:type="spellEnd"/>
      <w:r w:rsidRPr="00125EBF">
        <w:t xml:space="preserve"> e </w:t>
      </w:r>
      <w:proofErr w:type="spellStart"/>
      <w:r w:rsidRPr="00125EBF">
        <w:t>cognitivos</w:t>
      </w:r>
      <w:proofErr w:type="spellEnd"/>
      <w:r w:rsidRPr="00125EBF">
        <w:t xml:space="preserve">. </w:t>
      </w:r>
      <w:proofErr w:type="spellStart"/>
      <w:r w:rsidRPr="00125EBF">
        <w:t>Jogos</w:t>
      </w:r>
      <w:proofErr w:type="spellEnd"/>
      <w:r w:rsidRPr="00125EBF">
        <w:t xml:space="preserve"> </w:t>
      </w:r>
      <w:proofErr w:type="spellStart"/>
      <w:r w:rsidRPr="00125EBF">
        <w:t>colaborativos</w:t>
      </w:r>
      <w:proofErr w:type="spellEnd"/>
      <w:r w:rsidRPr="00125EBF">
        <w:t xml:space="preserve">, </w:t>
      </w:r>
      <w:proofErr w:type="spellStart"/>
      <w:r w:rsidRPr="00125EBF">
        <w:t>por</w:t>
      </w:r>
      <w:proofErr w:type="spellEnd"/>
      <w:r w:rsidRPr="00125EBF">
        <w:t xml:space="preserve"> </w:t>
      </w:r>
      <w:proofErr w:type="spellStart"/>
      <w:r w:rsidRPr="00125EBF">
        <w:t>exemplo</w:t>
      </w:r>
      <w:proofErr w:type="spellEnd"/>
      <w:r w:rsidRPr="00125EBF">
        <w:t xml:space="preserve">, </w:t>
      </w:r>
      <w:proofErr w:type="spellStart"/>
      <w:r w:rsidRPr="00125EBF">
        <w:t>permitem</w:t>
      </w:r>
      <w:proofErr w:type="spellEnd"/>
      <w:r w:rsidRPr="00125EBF">
        <w:t xml:space="preserve"> </w:t>
      </w:r>
      <w:proofErr w:type="spellStart"/>
      <w:r w:rsidRPr="00125EBF">
        <w:rPr>
          <w:b/>
          <w:bCs/>
        </w:rPr>
        <w:t>interação</w:t>
      </w:r>
      <w:proofErr w:type="spellEnd"/>
      <w:r w:rsidRPr="00125EBF">
        <w:rPr>
          <w:b/>
          <w:bCs/>
        </w:rPr>
        <w:t xml:space="preserve"> </w:t>
      </w:r>
      <w:proofErr w:type="spellStart"/>
      <w:r w:rsidRPr="00125EBF">
        <w:rPr>
          <w:b/>
          <w:bCs/>
        </w:rPr>
        <w:t>em</w:t>
      </w:r>
      <w:proofErr w:type="spellEnd"/>
      <w:r w:rsidRPr="00125EBF">
        <w:rPr>
          <w:b/>
          <w:bCs/>
        </w:rPr>
        <w:t xml:space="preserve"> zonas de </w:t>
      </w:r>
      <w:proofErr w:type="spellStart"/>
      <w:r w:rsidRPr="00125EBF">
        <w:rPr>
          <w:b/>
          <w:bCs/>
        </w:rPr>
        <w:t>desenvolvimento</w:t>
      </w:r>
      <w:proofErr w:type="spellEnd"/>
      <w:r w:rsidRPr="00125EBF">
        <w:rPr>
          <w:b/>
          <w:bCs/>
        </w:rPr>
        <w:t xml:space="preserve"> proximal</w:t>
      </w:r>
      <w:r w:rsidRPr="00125EBF">
        <w:t xml:space="preserve">, </w:t>
      </w:r>
      <w:proofErr w:type="spellStart"/>
      <w:r w:rsidRPr="00125EBF">
        <w:t>onde</w:t>
      </w:r>
      <w:proofErr w:type="spellEnd"/>
      <w:r w:rsidRPr="00125EBF">
        <w:t xml:space="preserve"> </w:t>
      </w:r>
      <w:proofErr w:type="spellStart"/>
      <w:r w:rsidRPr="00125EBF">
        <w:t>jogadores</w:t>
      </w:r>
      <w:proofErr w:type="spellEnd"/>
      <w:r w:rsidRPr="00125EBF">
        <w:t xml:space="preserve"> se </w:t>
      </w:r>
      <w:proofErr w:type="spellStart"/>
      <w:r w:rsidRPr="00125EBF">
        <w:t>ajudam</w:t>
      </w:r>
      <w:proofErr w:type="spellEnd"/>
      <w:r w:rsidRPr="00125EBF">
        <w:t xml:space="preserve"> </w:t>
      </w:r>
      <w:proofErr w:type="spellStart"/>
      <w:r w:rsidRPr="00125EBF">
        <w:t>mutuamente</w:t>
      </w:r>
      <w:proofErr w:type="spellEnd"/>
      <w:r w:rsidRPr="00125EBF">
        <w:t xml:space="preserve"> </w:t>
      </w:r>
      <w:proofErr w:type="gramStart"/>
      <w:r w:rsidRPr="00125EBF">
        <w:t>a</w:t>
      </w:r>
      <w:proofErr w:type="gramEnd"/>
      <w:r w:rsidRPr="00125EBF">
        <w:t xml:space="preserve"> </w:t>
      </w:r>
      <w:proofErr w:type="spellStart"/>
      <w:r w:rsidRPr="00125EBF">
        <w:t>aprender</w:t>
      </w:r>
      <w:proofErr w:type="spellEnd"/>
      <w:r w:rsidRPr="00125EBF">
        <w:t xml:space="preserve"> e </w:t>
      </w:r>
      <w:proofErr w:type="spellStart"/>
      <w:r w:rsidRPr="00125EBF">
        <w:t>evoluir</w:t>
      </w:r>
      <w:proofErr w:type="spellEnd"/>
      <w:r w:rsidRPr="00125EBF">
        <w:t xml:space="preserve">. Em ambientes </w:t>
      </w:r>
      <w:proofErr w:type="spellStart"/>
      <w:r w:rsidRPr="00125EBF">
        <w:t>bem</w:t>
      </w:r>
      <w:proofErr w:type="spellEnd"/>
      <w:r w:rsidRPr="00125EBF">
        <w:t xml:space="preserve"> </w:t>
      </w:r>
      <w:proofErr w:type="spellStart"/>
      <w:r w:rsidRPr="00125EBF">
        <w:t>desenhados</w:t>
      </w:r>
      <w:proofErr w:type="spellEnd"/>
      <w:r w:rsidRPr="00125EBF">
        <w:t xml:space="preserve">, </w:t>
      </w:r>
      <w:proofErr w:type="spellStart"/>
      <w:r w:rsidRPr="00125EBF">
        <w:t>isso</w:t>
      </w:r>
      <w:proofErr w:type="spellEnd"/>
      <w:r w:rsidRPr="00125EBF">
        <w:t xml:space="preserve"> </w:t>
      </w:r>
      <w:proofErr w:type="spellStart"/>
      <w:r w:rsidRPr="00125EBF">
        <w:t>pode</w:t>
      </w:r>
      <w:proofErr w:type="spellEnd"/>
      <w:r w:rsidRPr="00125EBF">
        <w:t xml:space="preserve"> ser </w:t>
      </w:r>
      <w:proofErr w:type="spellStart"/>
      <w:r w:rsidRPr="00125EBF">
        <w:t>explorado</w:t>
      </w:r>
      <w:proofErr w:type="spellEnd"/>
      <w:r w:rsidRPr="00125EBF">
        <w:t xml:space="preserve"> para </w:t>
      </w:r>
      <w:proofErr w:type="spellStart"/>
      <w:r w:rsidRPr="00125EBF">
        <w:rPr>
          <w:b/>
          <w:bCs/>
        </w:rPr>
        <w:t>inclusão</w:t>
      </w:r>
      <w:proofErr w:type="spellEnd"/>
      <w:r w:rsidRPr="00125EBF">
        <w:rPr>
          <w:b/>
          <w:bCs/>
        </w:rPr>
        <w:t xml:space="preserve"> de </w:t>
      </w:r>
      <w:proofErr w:type="spellStart"/>
      <w:r w:rsidRPr="00125EBF">
        <w:rPr>
          <w:b/>
          <w:bCs/>
        </w:rPr>
        <w:t>públicos</w:t>
      </w:r>
      <w:proofErr w:type="spellEnd"/>
      <w:r w:rsidRPr="00125EBF">
        <w:rPr>
          <w:b/>
          <w:bCs/>
        </w:rPr>
        <w:t xml:space="preserve"> </w:t>
      </w:r>
      <w:proofErr w:type="spellStart"/>
      <w:r w:rsidRPr="00125EBF">
        <w:rPr>
          <w:b/>
          <w:bCs/>
        </w:rPr>
        <w:t>em</w:t>
      </w:r>
      <w:proofErr w:type="spellEnd"/>
      <w:r w:rsidRPr="00125EBF">
        <w:rPr>
          <w:b/>
          <w:bCs/>
        </w:rPr>
        <w:t xml:space="preserve"> </w:t>
      </w:r>
      <w:proofErr w:type="spellStart"/>
      <w:r w:rsidRPr="00125EBF">
        <w:rPr>
          <w:b/>
          <w:bCs/>
        </w:rPr>
        <w:t>vulnerabilidade</w:t>
      </w:r>
      <w:proofErr w:type="spellEnd"/>
      <w:r w:rsidRPr="00125EBF">
        <w:t xml:space="preserve">, </w:t>
      </w:r>
      <w:proofErr w:type="spellStart"/>
      <w:r w:rsidRPr="00125EBF">
        <w:t>como</w:t>
      </w:r>
      <w:proofErr w:type="spellEnd"/>
      <w:r w:rsidRPr="00125EBF">
        <w:t xml:space="preserve"> </w:t>
      </w:r>
      <w:proofErr w:type="spellStart"/>
      <w:r w:rsidRPr="00125EBF">
        <w:t>jovens</w:t>
      </w:r>
      <w:proofErr w:type="spellEnd"/>
      <w:r w:rsidRPr="00125EBF">
        <w:t xml:space="preserve"> com </w:t>
      </w:r>
      <w:proofErr w:type="spellStart"/>
      <w:r w:rsidRPr="00125EBF">
        <w:t>dificuldades</w:t>
      </w:r>
      <w:proofErr w:type="spellEnd"/>
      <w:r w:rsidRPr="00125EBF">
        <w:t xml:space="preserve"> de </w:t>
      </w:r>
      <w:proofErr w:type="spellStart"/>
      <w:r w:rsidRPr="00125EBF">
        <w:t>socialização</w:t>
      </w:r>
      <w:proofErr w:type="spellEnd"/>
      <w:r w:rsidRPr="00125EBF">
        <w:t xml:space="preserve">, </w:t>
      </w:r>
      <w:proofErr w:type="spellStart"/>
      <w:r w:rsidRPr="00125EBF">
        <w:t>depressão</w:t>
      </w:r>
      <w:proofErr w:type="spellEnd"/>
      <w:r w:rsidRPr="00125EBF">
        <w:t xml:space="preserve"> </w:t>
      </w:r>
      <w:proofErr w:type="spellStart"/>
      <w:r w:rsidRPr="00125EBF">
        <w:t>leve</w:t>
      </w:r>
      <w:proofErr w:type="spellEnd"/>
      <w:r w:rsidRPr="00125EBF">
        <w:t xml:space="preserve"> </w:t>
      </w:r>
      <w:proofErr w:type="spellStart"/>
      <w:r w:rsidRPr="00125EBF">
        <w:t>ou</w:t>
      </w:r>
      <w:proofErr w:type="spellEnd"/>
      <w:r w:rsidRPr="00125EBF">
        <w:t xml:space="preserve"> </w:t>
      </w:r>
      <w:proofErr w:type="spellStart"/>
      <w:r w:rsidRPr="00125EBF">
        <w:t>deficiência</w:t>
      </w:r>
      <w:proofErr w:type="spellEnd"/>
      <w:r w:rsidRPr="00125EBF">
        <w:t xml:space="preserve"> </w:t>
      </w:r>
      <w:proofErr w:type="spellStart"/>
      <w:r w:rsidRPr="00125EBF">
        <w:t>intelectual</w:t>
      </w:r>
      <w:proofErr w:type="spellEnd"/>
      <w:r w:rsidRPr="00125EBF">
        <w:t>.</w:t>
      </w:r>
    </w:p>
    <w:p w14:paraId="795E91AE" w14:textId="77777777" w:rsidR="00125EBF" w:rsidRDefault="00125EBF">
      <w:pPr>
        <w:jc w:val="both"/>
        <w:rPr>
          <w:b/>
          <w:bCs/>
        </w:rPr>
      </w:pPr>
      <w:r>
        <w:t xml:space="preserve">5.3 </w:t>
      </w:r>
      <w:proofErr w:type="spellStart"/>
      <w:r w:rsidRPr="00125EBF">
        <w:rPr>
          <w:b/>
          <w:bCs/>
        </w:rPr>
        <w:t>Jogos</w:t>
      </w:r>
      <w:proofErr w:type="spellEnd"/>
      <w:r w:rsidRPr="00125EBF">
        <w:rPr>
          <w:b/>
          <w:bCs/>
        </w:rPr>
        <w:t xml:space="preserve"> e </w:t>
      </w:r>
      <w:proofErr w:type="spellStart"/>
      <w:r w:rsidRPr="00125EBF">
        <w:rPr>
          <w:b/>
          <w:bCs/>
        </w:rPr>
        <w:t>Saúde</w:t>
      </w:r>
      <w:proofErr w:type="spellEnd"/>
      <w:r w:rsidRPr="00125EBF">
        <w:rPr>
          <w:b/>
          <w:bCs/>
        </w:rPr>
        <w:t xml:space="preserve"> Mental</w:t>
      </w:r>
    </w:p>
    <w:p w14:paraId="3C07BDCB" w14:textId="77777777" w:rsidR="00A02F88" w:rsidRDefault="00125EBF">
      <w:pPr>
        <w:jc w:val="both"/>
      </w:pPr>
      <w:proofErr w:type="spellStart"/>
      <w:r w:rsidRPr="00125EBF">
        <w:t>Estudos</w:t>
      </w:r>
      <w:proofErr w:type="spellEnd"/>
      <w:r w:rsidRPr="00125EBF">
        <w:t xml:space="preserve"> </w:t>
      </w:r>
      <w:proofErr w:type="spellStart"/>
      <w:r w:rsidRPr="00125EBF">
        <w:t>como</w:t>
      </w:r>
      <w:proofErr w:type="spellEnd"/>
      <w:r w:rsidRPr="00125EBF">
        <w:t xml:space="preserve"> </w:t>
      </w:r>
      <w:proofErr w:type="spellStart"/>
      <w:r w:rsidRPr="00125EBF">
        <w:t>os</w:t>
      </w:r>
      <w:proofErr w:type="spellEnd"/>
      <w:r w:rsidRPr="00125EBF">
        <w:t xml:space="preserve"> de </w:t>
      </w:r>
      <w:r w:rsidRPr="00125EBF">
        <w:rPr>
          <w:b/>
          <w:bCs/>
        </w:rPr>
        <w:t>Kato (2010</w:t>
      </w:r>
      <w:r w:rsidRPr="00125EBF">
        <w:t xml:space="preserve">) </w:t>
      </w:r>
      <w:proofErr w:type="spellStart"/>
      <w:r w:rsidRPr="00125EBF">
        <w:t>mostram</w:t>
      </w:r>
      <w:proofErr w:type="spellEnd"/>
      <w:r w:rsidRPr="00125EBF">
        <w:t xml:space="preserve"> </w:t>
      </w:r>
      <w:proofErr w:type="spellStart"/>
      <w:r w:rsidRPr="00125EBF">
        <w:t>que</w:t>
      </w:r>
      <w:proofErr w:type="spellEnd"/>
      <w:r w:rsidRPr="00125EBF">
        <w:t xml:space="preserve"> </w:t>
      </w:r>
      <w:proofErr w:type="spellStart"/>
      <w:r w:rsidRPr="00125EBF">
        <w:t>jogos</w:t>
      </w:r>
      <w:proofErr w:type="spellEnd"/>
      <w:r w:rsidRPr="00125EBF">
        <w:t xml:space="preserve"> </w:t>
      </w:r>
      <w:proofErr w:type="spellStart"/>
      <w:r w:rsidRPr="00125EBF">
        <w:t>podem</w:t>
      </w:r>
      <w:proofErr w:type="spellEnd"/>
      <w:r w:rsidRPr="00125EBF">
        <w:t xml:space="preserve"> </w:t>
      </w:r>
      <w:proofErr w:type="spellStart"/>
      <w:r w:rsidRPr="00125EBF">
        <w:t>ter</w:t>
      </w:r>
      <w:proofErr w:type="spellEnd"/>
      <w:r w:rsidRPr="00125EBF">
        <w:t xml:space="preserve"> </w:t>
      </w:r>
      <w:proofErr w:type="spellStart"/>
      <w:r w:rsidRPr="00125EBF">
        <w:t>efeito</w:t>
      </w:r>
      <w:proofErr w:type="spellEnd"/>
      <w:r w:rsidRPr="00125EBF">
        <w:t xml:space="preserve"> </w:t>
      </w:r>
      <w:proofErr w:type="spellStart"/>
      <w:r w:rsidRPr="00125EBF">
        <w:t>terapêutico</w:t>
      </w:r>
      <w:proofErr w:type="spellEnd"/>
      <w:r w:rsidRPr="00125EBF">
        <w:t xml:space="preserve">. </w:t>
      </w:r>
      <w:proofErr w:type="spellStart"/>
      <w:r w:rsidRPr="00125EBF">
        <w:t>Jogos</w:t>
      </w:r>
      <w:proofErr w:type="spellEnd"/>
      <w:r w:rsidRPr="00125EBF">
        <w:t xml:space="preserve"> com </w:t>
      </w:r>
      <w:proofErr w:type="spellStart"/>
      <w:r w:rsidRPr="00125EBF">
        <w:t>narrativa</w:t>
      </w:r>
      <w:proofErr w:type="spellEnd"/>
      <w:r w:rsidRPr="00125EBF">
        <w:t xml:space="preserve"> </w:t>
      </w:r>
      <w:proofErr w:type="spellStart"/>
      <w:r w:rsidRPr="00125EBF">
        <w:t>emocional</w:t>
      </w:r>
      <w:proofErr w:type="spellEnd"/>
      <w:r w:rsidRPr="00125EBF">
        <w:t xml:space="preserve"> </w:t>
      </w:r>
      <w:proofErr w:type="spellStart"/>
      <w:r w:rsidRPr="00125EBF">
        <w:t>intensa</w:t>
      </w:r>
      <w:proofErr w:type="spellEnd"/>
      <w:r w:rsidRPr="00125EBF">
        <w:t xml:space="preserve"> </w:t>
      </w:r>
      <w:proofErr w:type="spellStart"/>
      <w:r w:rsidRPr="00125EBF">
        <w:t>ou</w:t>
      </w:r>
      <w:proofErr w:type="spellEnd"/>
      <w:r w:rsidRPr="00125EBF">
        <w:t xml:space="preserve"> com </w:t>
      </w:r>
      <w:proofErr w:type="spellStart"/>
      <w:r w:rsidRPr="00125EBF">
        <w:t>mecânicas</w:t>
      </w:r>
      <w:proofErr w:type="spellEnd"/>
      <w:r w:rsidRPr="00125EBF">
        <w:t xml:space="preserve"> de </w:t>
      </w:r>
      <w:proofErr w:type="spellStart"/>
      <w:r w:rsidRPr="00125EBF">
        <w:t>apoio</w:t>
      </w:r>
      <w:proofErr w:type="spellEnd"/>
      <w:r w:rsidRPr="00125EBF">
        <w:t xml:space="preserve"> </w:t>
      </w:r>
      <w:proofErr w:type="spellStart"/>
      <w:r w:rsidRPr="00125EBF">
        <w:t>mútuo</w:t>
      </w:r>
      <w:proofErr w:type="spellEnd"/>
      <w:r w:rsidRPr="00125EBF">
        <w:t xml:space="preserve"> (</w:t>
      </w:r>
      <w:proofErr w:type="spellStart"/>
      <w:r w:rsidRPr="00125EBF">
        <w:t>como</w:t>
      </w:r>
      <w:proofErr w:type="spellEnd"/>
      <w:r w:rsidRPr="00125EBF">
        <w:t xml:space="preserve"> </w:t>
      </w:r>
      <w:r w:rsidRPr="00125EBF">
        <w:rPr>
          <w:b/>
          <w:bCs/>
        </w:rPr>
        <w:t>Kind Words</w:t>
      </w:r>
      <w:r w:rsidRPr="00125EBF">
        <w:t xml:space="preserve"> </w:t>
      </w:r>
      <w:proofErr w:type="spellStart"/>
      <w:r w:rsidRPr="00125EBF">
        <w:t>ou</w:t>
      </w:r>
      <w:proofErr w:type="spellEnd"/>
      <w:r w:rsidRPr="00125EBF">
        <w:t xml:space="preserve"> </w:t>
      </w:r>
      <w:r w:rsidRPr="00125EBF">
        <w:rPr>
          <w:b/>
          <w:bCs/>
        </w:rPr>
        <w:t>That Dragon, Cancer</w:t>
      </w:r>
      <w:r w:rsidRPr="00125EBF">
        <w:t xml:space="preserve">) </w:t>
      </w:r>
      <w:proofErr w:type="spellStart"/>
      <w:r w:rsidRPr="00125EBF">
        <w:t>podem</w:t>
      </w:r>
      <w:proofErr w:type="spellEnd"/>
      <w:r w:rsidRPr="00125EBF">
        <w:t xml:space="preserve"> </w:t>
      </w:r>
      <w:proofErr w:type="spellStart"/>
      <w:r w:rsidRPr="00125EBF">
        <w:t>contribuir</w:t>
      </w:r>
      <w:proofErr w:type="spellEnd"/>
      <w:r w:rsidRPr="00125EBF">
        <w:t xml:space="preserve"> para o </w:t>
      </w:r>
      <w:proofErr w:type="spellStart"/>
      <w:r w:rsidRPr="00125EBF">
        <w:rPr>
          <w:b/>
          <w:bCs/>
        </w:rPr>
        <w:t>alívio</w:t>
      </w:r>
      <w:proofErr w:type="spellEnd"/>
      <w:r w:rsidRPr="00125EBF">
        <w:rPr>
          <w:b/>
          <w:bCs/>
        </w:rPr>
        <w:t xml:space="preserve"> de </w:t>
      </w:r>
      <w:proofErr w:type="spellStart"/>
      <w:r w:rsidRPr="00125EBF">
        <w:rPr>
          <w:b/>
          <w:bCs/>
        </w:rPr>
        <w:t>estresse</w:t>
      </w:r>
      <w:proofErr w:type="spellEnd"/>
      <w:r w:rsidRPr="00125EBF">
        <w:rPr>
          <w:b/>
          <w:bCs/>
        </w:rPr>
        <w:t xml:space="preserve">, </w:t>
      </w:r>
      <w:proofErr w:type="spellStart"/>
      <w:r w:rsidRPr="00125EBF">
        <w:rPr>
          <w:b/>
          <w:bCs/>
        </w:rPr>
        <w:t>ansiedade</w:t>
      </w:r>
      <w:proofErr w:type="spellEnd"/>
      <w:r w:rsidRPr="00125EBF">
        <w:t xml:space="preserve"> e </w:t>
      </w:r>
      <w:proofErr w:type="spellStart"/>
      <w:r w:rsidRPr="00125EBF">
        <w:t>até</w:t>
      </w:r>
      <w:proofErr w:type="spellEnd"/>
      <w:r w:rsidRPr="00125EBF">
        <w:t xml:space="preserve"> </w:t>
      </w:r>
      <w:proofErr w:type="spellStart"/>
      <w:r w:rsidRPr="00125EBF">
        <w:t>favorecer</w:t>
      </w:r>
      <w:proofErr w:type="spellEnd"/>
      <w:r w:rsidRPr="00125EBF">
        <w:t xml:space="preserve"> o </w:t>
      </w:r>
      <w:proofErr w:type="spellStart"/>
      <w:r w:rsidRPr="00125EBF">
        <w:rPr>
          <w:b/>
          <w:bCs/>
        </w:rPr>
        <w:t>processo</w:t>
      </w:r>
      <w:proofErr w:type="spellEnd"/>
      <w:r w:rsidRPr="00125EBF">
        <w:rPr>
          <w:b/>
          <w:bCs/>
        </w:rPr>
        <w:t xml:space="preserve"> de </w:t>
      </w:r>
      <w:proofErr w:type="spellStart"/>
      <w:r w:rsidRPr="00125EBF">
        <w:rPr>
          <w:b/>
          <w:bCs/>
        </w:rPr>
        <w:t>luto</w:t>
      </w:r>
      <w:proofErr w:type="spellEnd"/>
      <w:r w:rsidRPr="00125EBF">
        <w:rPr>
          <w:b/>
          <w:bCs/>
        </w:rPr>
        <w:t xml:space="preserve"> </w:t>
      </w:r>
      <w:proofErr w:type="spellStart"/>
      <w:r w:rsidRPr="00125EBF">
        <w:rPr>
          <w:b/>
          <w:bCs/>
        </w:rPr>
        <w:t>ou</w:t>
      </w:r>
      <w:proofErr w:type="spellEnd"/>
      <w:r w:rsidRPr="00125EBF">
        <w:rPr>
          <w:b/>
          <w:bCs/>
        </w:rPr>
        <w:t xml:space="preserve"> </w:t>
      </w:r>
      <w:proofErr w:type="spellStart"/>
      <w:r w:rsidRPr="00125EBF">
        <w:rPr>
          <w:b/>
          <w:bCs/>
        </w:rPr>
        <w:t>autoaceitação</w:t>
      </w:r>
      <w:proofErr w:type="spellEnd"/>
      <w:r w:rsidRPr="00125EBF">
        <w:t>.</w:t>
      </w:r>
      <w:r>
        <w:t xml:space="preserve"> O </w:t>
      </w:r>
      <w:proofErr w:type="spellStart"/>
      <w:r>
        <w:t>uso</w:t>
      </w:r>
      <w:proofErr w:type="spellEnd"/>
      <w:r>
        <w:t xml:space="preserve"> </w:t>
      </w:r>
      <w:proofErr w:type="spellStart"/>
      <w:r>
        <w:t>consciente</w:t>
      </w:r>
      <w:proofErr w:type="spellEnd"/>
      <w:r>
        <w:t xml:space="preserve"> de </w:t>
      </w:r>
      <w:proofErr w:type="spellStart"/>
      <w:r>
        <w:t>jogos</w:t>
      </w:r>
      <w:proofErr w:type="spellEnd"/>
      <w:r>
        <w:t xml:space="preserve"> </w:t>
      </w:r>
      <w:proofErr w:type="spellStart"/>
      <w:r>
        <w:t>pode</w:t>
      </w:r>
      <w:proofErr w:type="spellEnd"/>
      <w:r>
        <w:t xml:space="preserve"> </w:t>
      </w:r>
      <w:proofErr w:type="spellStart"/>
      <w:r>
        <w:t>estimular</w:t>
      </w:r>
      <w:proofErr w:type="spellEnd"/>
      <w:r>
        <w:t xml:space="preserve"> </w:t>
      </w:r>
      <w:proofErr w:type="gramStart"/>
      <w:r>
        <w:t>a</w:t>
      </w:r>
      <w:proofErr w:type="gramEnd"/>
      <w:r>
        <w:t xml:space="preserve"> </w:t>
      </w:r>
      <w:proofErr w:type="spellStart"/>
      <w:r>
        <w:t>autoestima</w:t>
      </w:r>
      <w:proofErr w:type="spellEnd"/>
      <w:r>
        <w:t xml:space="preserve"> e o </w:t>
      </w:r>
      <w:proofErr w:type="spellStart"/>
      <w:r>
        <w:t>conhecimento</w:t>
      </w:r>
      <w:proofErr w:type="spellEnd"/>
      <w:r>
        <w:t xml:space="preserve">, </w:t>
      </w:r>
      <w:proofErr w:type="spellStart"/>
      <w:r>
        <w:t>reduzir</w:t>
      </w:r>
      <w:proofErr w:type="spellEnd"/>
      <w:r>
        <w:t xml:space="preserve"> o </w:t>
      </w:r>
      <w:proofErr w:type="spellStart"/>
      <w:r>
        <w:t>isolamento</w:t>
      </w:r>
      <w:proofErr w:type="spellEnd"/>
      <w:r>
        <w:t xml:space="preserve"> social e </w:t>
      </w:r>
      <w:proofErr w:type="spellStart"/>
      <w:r>
        <w:t>oferecer</w:t>
      </w:r>
      <w:proofErr w:type="spellEnd"/>
      <w:r>
        <w:t xml:space="preserve"> </w:t>
      </w:r>
      <w:proofErr w:type="spellStart"/>
      <w:r>
        <w:t>experiências</w:t>
      </w:r>
      <w:proofErr w:type="spellEnd"/>
      <w:r>
        <w:t xml:space="preserve"> de </w:t>
      </w:r>
      <w:proofErr w:type="spellStart"/>
      <w:r>
        <w:t>empatia</w:t>
      </w:r>
      <w:proofErr w:type="spellEnd"/>
      <w:r>
        <w:t xml:space="preserve"> e </w:t>
      </w:r>
      <w:proofErr w:type="spellStart"/>
      <w:r>
        <w:t>compaixão</w:t>
      </w:r>
      <w:proofErr w:type="spellEnd"/>
      <w:r>
        <w:t>.</w:t>
      </w:r>
    </w:p>
    <w:p w14:paraId="1008D8B6" w14:textId="77777777" w:rsidR="00A02F88" w:rsidRDefault="00A02F88">
      <w:pPr>
        <w:jc w:val="both"/>
        <w:rPr>
          <w:b/>
          <w:bCs/>
        </w:rPr>
      </w:pPr>
      <w:r>
        <w:t xml:space="preserve">5.4 </w:t>
      </w:r>
      <w:r w:rsidRPr="00A02F88">
        <w:rPr>
          <w:b/>
          <w:bCs/>
        </w:rPr>
        <w:t xml:space="preserve">Design </w:t>
      </w:r>
      <w:proofErr w:type="spellStart"/>
      <w:r w:rsidRPr="00A02F88">
        <w:rPr>
          <w:b/>
          <w:bCs/>
        </w:rPr>
        <w:t>Emocional</w:t>
      </w:r>
      <w:proofErr w:type="spellEnd"/>
      <w:r w:rsidRPr="00A02F88">
        <w:rPr>
          <w:b/>
          <w:bCs/>
        </w:rPr>
        <w:t xml:space="preserve"> e </w:t>
      </w:r>
      <w:proofErr w:type="spellStart"/>
      <w:r w:rsidRPr="00A02F88">
        <w:rPr>
          <w:b/>
          <w:bCs/>
        </w:rPr>
        <w:t>Inclusivo</w:t>
      </w:r>
      <w:proofErr w:type="spellEnd"/>
    </w:p>
    <w:p w14:paraId="3E6E67ED" w14:textId="77777777" w:rsidR="00A02F88" w:rsidRDefault="00A02F88">
      <w:pPr>
        <w:jc w:val="both"/>
      </w:pPr>
      <w:proofErr w:type="spellStart"/>
      <w:r w:rsidRPr="00A02F88">
        <w:t>Autores</w:t>
      </w:r>
      <w:proofErr w:type="spellEnd"/>
      <w:r w:rsidRPr="00A02F88">
        <w:t xml:space="preserve"> </w:t>
      </w:r>
      <w:proofErr w:type="spellStart"/>
      <w:r w:rsidRPr="00A02F88">
        <w:t>como</w:t>
      </w:r>
      <w:proofErr w:type="spellEnd"/>
      <w:r w:rsidRPr="00A02F88">
        <w:t xml:space="preserve"> </w:t>
      </w:r>
      <w:r w:rsidRPr="00A02F88">
        <w:rPr>
          <w:b/>
          <w:bCs/>
        </w:rPr>
        <w:t>Jane McGonigal (2011</w:t>
      </w:r>
      <w:r w:rsidRPr="00A02F88">
        <w:t xml:space="preserve">) </w:t>
      </w:r>
      <w:proofErr w:type="spellStart"/>
      <w:r w:rsidRPr="00A02F88">
        <w:t>defendem</w:t>
      </w:r>
      <w:proofErr w:type="spellEnd"/>
      <w:r w:rsidRPr="00A02F88">
        <w:t xml:space="preserve"> o </w:t>
      </w:r>
      <w:proofErr w:type="spellStart"/>
      <w:r w:rsidRPr="00A02F88">
        <w:t>uso</w:t>
      </w:r>
      <w:proofErr w:type="spellEnd"/>
      <w:r w:rsidRPr="00A02F88">
        <w:t xml:space="preserve"> dos </w:t>
      </w:r>
      <w:proofErr w:type="spellStart"/>
      <w:r w:rsidRPr="00A02F88">
        <w:t>jogos</w:t>
      </w:r>
      <w:proofErr w:type="spellEnd"/>
      <w:r w:rsidRPr="00A02F88">
        <w:t xml:space="preserve"> para resolver </w:t>
      </w:r>
      <w:proofErr w:type="spellStart"/>
      <w:r w:rsidRPr="00A02F88">
        <w:t>problemas</w:t>
      </w:r>
      <w:proofErr w:type="spellEnd"/>
      <w:r w:rsidRPr="00A02F88">
        <w:t xml:space="preserve"> reais e </w:t>
      </w:r>
      <w:proofErr w:type="spellStart"/>
      <w:r w:rsidRPr="00A02F88">
        <w:t>melhorar</w:t>
      </w:r>
      <w:proofErr w:type="spellEnd"/>
      <w:r w:rsidRPr="00A02F88">
        <w:t xml:space="preserve"> a </w:t>
      </w:r>
      <w:proofErr w:type="spellStart"/>
      <w:r w:rsidRPr="00A02F88">
        <w:t>vida</w:t>
      </w:r>
      <w:proofErr w:type="spellEnd"/>
      <w:r w:rsidRPr="00A02F88">
        <w:t xml:space="preserve"> das </w:t>
      </w:r>
      <w:proofErr w:type="spellStart"/>
      <w:r w:rsidRPr="00A02F88">
        <w:t>pessoas</w:t>
      </w:r>
      <w:proofErr w:type="spellEnd"/>
      <w:r w:rsidRPr="00A02F88">
        <w:t xml:space="preserve">. Um </w:t>
      </w:r>
      <w:proofErr w:type="spellStart"/>
      <w:r w:rsidRPr="00A02F88">
        <w:t>bom</w:t>
      </w:r>
      <w:proofErr w:type="spellEnd"/>
      <w:r w:rsidRPr="00A02F88">
        <w:t xml:space="preserve"> design </w:t>
      </w:r>
      <w:proofErr w:type="spellStart"/>
      <w:r w:rsidRPr="00A02F88">
        <w:t>psicossocial</w:t>
      </w:r>
      <w:proofErr w:type="spellEnd"/>
      <w:r w:rsidRPr="00A02F88">
        <w:t xml:space="preserve"> </w:t>
      </w:r>
      <w:proofErr w:type="spellStart"/>
      <w:r w:rsidRPr="00A02F88">
        <w:t>deve</w:t>
      </w:r>
      <w:proofErr w:type="spellEnd"/>
      <w:r w:rsidRPr="00A02F88">
        <w:t xml:space="preserve"> </w:t>
      </w:r>
      <w:proofErr w:type="spellStart"/>
      <w:r w:rsidRPr="00A02F88">
        <w:t>levar</w:t>
      </w:r>
      <w:proofErr w:type="spellEnd"/>
      <w:r w:rsidRPr="00A02F88">
        <w:t xml:space="preserve"> </w:t>
      </w:r>
      <w:proofErr w:type="spellStart"/>
      <w:r w:rsidRPr="00A02F88">
        <w:t>em</w:t>
      </w:r>
      <w:proofErr w:type="spellEnd"/>
      <w:r w:rsidRPr="00A02F88">
        <w:t xml:space="preserve"> </w:t>
      </w:r>
      <w:proofErr w:type="spellStart"/>
      <w:r w:rsidRPr="00A02F88">
        <w:t>conta</w:t>
      </w:r>
      <w:proofErr w:type="spellEnd"/>
      <w:r w:rsidRPr="00A02F88">
        <w:t>:</w:t>
      </w:r>
      <w:r>
        <w:t xml:space="preserve"> </w:t>
      </w:r>
      <w:proofErr w:type="spellStart"/>
      <w:r>
        <w:t>n</w:t>
      </w:r>
      <w:r w:rsidRPr="00A02F88">
        <w:t>arrativas</w:t>
      </w:r>
      <w:proofErr w:type="spellEnd"/>
      <w:r w:rsidRPr="00A02F88">
        <w:t xml:space="preserve"> </w:t>
      </w:r>
      <w:proofErr w:type="spellStart"/>
      <w:r w:rsidRPr="00A02F88">
        <w:t>que</w:t>
      </w:r>
      <w:proofErr w:type="spellEnd"/>
      <w:r w:rsidRPr="00A02F88">
        <w:t xml:space="preserve"> </w:t>
      </w:r>
      <w:proofErr w:type="spellStart"/>
      <w:r w:rsidRPr="00A02F88">
        <w:t>representem</w:t>
      </w:r>
      <w:proofErr w:type="spellEnd"/>
      <w:r w:rsidRPr="00A02F88">
        <w:t xml:space="preserve"> </w:t>
      </w:r>
      <w:proofErr w:type="spellStart"/>
      <w:r w:rsidRPr="00A02F88">
        <w:t>diversidade</w:t>
      </w:r>
      <w:proofErr w:type="spellEnd"/>
      <w:r>
        <w:t xml:space="preserve">, </w:t>
      </w:r>
      <w:proofErr w:type="spellStart"/>
      <w:r>
        <w:t>o</w:t>
      </w:r>
      <w:r w:rsidRPr="00A02F88">
        <w:t>pções</w:t>
      </w:r>
      <w:proofErr w:type="spellEnd"/>
      <w:r w:rsidRPr="00A02F88">
        <w:t xml:space="preserve"> de </w:t>
      </w:r>
      <w:proofErr w:type="spellStart"/>
      <w:r w:rsidRPr="00A02F88">
        <w:t>interação</w:t>
      </w:r>
      <w:proofErr w:type="spellEnd"/>
      <w:r w:rsidRPr="00A02F88">
        <w:t xml:space="preserve"> </w:t>
      </w:r>
      <w:proofErr w:type="spellStart"/>
      <w:r w:rsidRPr="00A02F88">
        <w:t>empática</w:t>
      </w:r>
      <w:proofErr w:type="spellEnd"/>
      <w:r w:rsidRPr="00A02F88">
        <w:t xml:space="preserve"> entre </w:t>
      </w:r>
      <w:proofErr w:type="spellStart"/>
      <w:r w:rsidRPr="00A02F88">
        <w:t>jogadores</w:t>
      </w:r>
      <w:proofErr w:type="spellEnd"/>
      <w:r>
        <w:t xml:space="preserve"> e </w:t>
      </w:r>
      <w:proofErr w:type="spellStart"/>
      <w:r>
        <w:t>s</w:t>
      </w:r>
      <w:r w:rsidRPr="00A02F88">
        <w:t>istemas</w:t>
      </w:r>
      <w:proofErr w:type="spellEnd"/>
      <w:r w:rsidRPr="00A02F88">
        <w:t xml:space="preserve"> de </w:t>
      </w:r>
      <w:proofErr w:type="spellStart"/>
      <w:r w:rsidRPr="00A02F88">
        <w:t>recompensa</w:t>
      </w:r>
      <w:proofErr w:type="spellEnd"/>
      <w:r w:rsidRPr="00A02F88">
        <w:t xml:space="preserve"> </w:t>
      </w:r>
      <w:proofErr w:type="spellStart"/>
      <w:r w:rsidRPr="00A02F88">
        <w:t>que</w:t>
      </w:r>
      <w:proofErr w:type="spellEnd"/>
      <w:r w:rsidRPr="00A02F88">
        <w:t xml:space="preserve"> </w:t>
      </w:r>
      <w:proofErr w:type="spellStart"/>
      <w:r w:rsidRPr="00A02F88">
        <w:t>valorizem</w:t>
      </w:r>
      <w:proofErr w:type="spellEnd"/>
      <w:r w:rsidRPr="00A02F88">
        <w:t xml:space="preserve"> </w:t>
      </w:r>
      <w:proofErr w:type="spellStart"/>
      <w:r w:rsidRPr="00A02F88">
        <w:t>colaboração</w:t>
      </w:r>
      <w:proofErr w:type="spellEnd"/>
      <w:r w:rsidRPr="00A02F88">
        <w:t xml:space="preserve"> e </w:t>
      </w:r>
      <w:proofErr w:type="spellStart"/>
      <w:r w:rsidRPr="00A02F88">
        <w:t>apoio</w:t>
      </w:r>
      <w:proofErr w:type="spellEnd"/>
      <w:r w:rsidRPr="00A02F88">
        <w:t xml:space="preserve"> </w:t>
      </w:r>
      <w:proofErr w:type="spellStart"/>
      <w:r w:rsidRPr="00A02F88">
        <w:t>emocional</w:t>
      </w:r>
      <w:proofErr w:type="spellEnd"/>
      <w:r w:rsidRPr="00A02F88">
        <w:t>.</w:t>
      </w:r>
      <w:r>
        <w:t xml:space="preserve"> </w:t>
      </w:r>
      <w:proofErr w:type="spellStart"/>
      <w:r w:rsidRPr="00A02F88">
        <w:t>Isso</w:t>
      </w:r>
      <w:proofErr w:type="spellEnd"/>
      <w:r w:rsidRPr="00A02F88">
        <w:t xml:space="preserve"> </w:t>
      </w:r>
      <w:proofErr w:type="spellStart"/>
      <w:r w:rsidRPr="00A02F88">
        <w:t>pode</w:t>
      </w:r>
      <w:proofErr w:type="spellEnd"/>
      <w:r w:rsidRPr="00A02F88">
        <w:t xml:space="preserve"> ser </w:t>
      </w:r>
      <w:proofErr w:type="spellStart"/>
      <w:r w:rsidRPr="00A02F88">
        <w:t>alcançado</w:t>
      </w:r>
      <w:proofErr w:type="spellEnd"/>
      <w:r w:rsidRPr="00A02F88">
        <w:t xml:space="preserve"> com </w:t>
      </w:r>
      <w:proofErr w:type="spellStart"/>
      <w:r w:rsidRPr="00A02F88">
        <w:rPr>
          <w:b/>
          <w:bCs/>
        </w:rPr>
        <w:t>diretrizes</w:t>
      </w:r>
      <w:proofErr w:type="spellEnd"/>
      <w:r w:rsidRPr="00A02F88">
        <w:rPr>
          <w:b/>
          <w:bCs/>
        </w:rPr>
        <w:t xml:space="preserve"> </w:t>
      </w:r>
      <w:proofErr w:type="spellStart"/>
      <w:r w:rsidRPr="00A02F88">
        <w:rPr>
          <w:b/>
          <w:bCs/>
        </w:rPr>
        <w:t>claras</w:t>
      </w:r>
      <w:proofErr w:type="spellEnd"/>
      <w:r w:rsidRPr="00A02F88">
        <w:rPr>
          <w:b/>
          <w:bCs/>
        </w:rPr>
        <w:t xml:space="preserve"> para </w:t>
      </w:r>
      <w:proofErr w:type="spellStart"/>
      <w:r w:rsidRPr="00A02F88">
        <w:rPr>
          <w:b/>
          <w:bCs/>
        </w:rPr>
        <w:t>desenvolvedores</w:t>
      </w:r>
      <w:proofErr w:type="spellEnd"/>
      <w:r w:rsidRPr="00A02F88">
        <w:rPr>
          <w:b/>
          <w:bCs/>
        </w:rPr>
        <w:t xml:space="preserve"> </w:t>
      </w:r>
      <w:proofErr w:type="spellStart"/>
      <w:r w:rsidRPr="00A02F88">
        <w:rPr>
          <w:b/>
          <w:bCs/>
        </w:rPr>
        <w:t>iniciantes</w:t>
      </w:r>
      <w:proofErr w:type="spellEnd"/>
      <w:r w:rsidRPr="00A02F88">
        <w:t xml:space="preserve">, </w:t>
      </w:r>
      <w:proofErr w:type="spellStart"/>
      <w:r w:rsidRPr="00A02F88">
        <w:t>especialmente</w:t>
      </w:r>
      <w:proofErr w:type="spellEnd"/>
      <w:r w:rsidRPr="00A02F88">
        <w:t xml:space="preserve"> se </w:t>
      </w:r>
      <w:proofErr w:type="spellStart"/>
      <w:r w:rsidRPr="00A02F88">
        <w:t>organizadas</w:t>
      </w:r>
      <w:proofErr w:type="spellEnd"/>
      <w:r w:rsidRPr="00A02F88">
        <w:t xml:space="preserve"> com base </w:t>
      </w:r>
      <w:proofErr w:type="spellStart"/>
      <w:r w:rsidRPr="00A02F88">
        <w:t>em</w:t>
      </w:r>
      <w:proofErr w:type="spellEnd"/>
      <w:r w:rsidRPr="00A02F88">
        <w:t xml:space="preserve"> </w:t>
      </w:r>
      <w:proofErr w:type="spellStart"/>
      <w:r w:rsidRPr="00A02F88">
        <w:t>exemplos</w:t>
      </w:r>
      <w:proofErr w:type="spellEnd"/>
      <w:r w:rsidRPr="00A02F88">
        <w:t xml:space="preserve"> reais e </w:t>
      </w:r>
      <w:proofErr w:type="spellStart"/>
      <w:r w:rsidRPr="00A02F88">
        <w:t>segmentadas</w:t>
      </w:r>
      <w:proofErr w:type="spellEnd"/>
      <w:r w:rsidRPr="00A02F88">
        <w:t xml:space="preserve"> </w:t>
      </w:r>
      <w:proofErr w:type="spellStart"/>
      <w:r w:rsidRPr="00A02F88">
        <w:t>por</w:t>
      </w:r>
      <w:proofErr w:type="spellEnd"/>
      <w:r w:rsidRPr="00A02F88">
        <w:t xml:space="preserve"> </w:t>
      </w:r>
      <w:proofErr w:type="spellStart"/>
      <w:r w:rsidRPr="00A02F88">
        <w:t>público</w:t>
      </w:r>
      <w:proofErr w:type="spellEnd"/>
      <w:r w:rsidRPr="00A02F88">
        <w:t xml:space="preserve"> (</w:t>
      </w:r>
      <w:proofErr w:type="spellStart"/>
      <w:r w:rsidRPr="00A02F88">
        <w:t>pessoas</w:t>
      </w:r>
      <w:proofErr w:type="spellEnd"/>
      <w:r w:rsidRPr="00A02F88">
        <w:t xml:space="preserve"> com </w:t>
      </w:r>
      <w:proofErr w:type="spellStart"/>
      <w:r w:rsidRPr="00A02F88">
        <w:t>ansiedade</w:t>
      </w:r>
      <w:proofErr w:type="spellEnd"/>
      <w:r w:rsidRPr="00A02F88">
        <w:t xml:space="preserve">, TDAH, </w:t>
      </w:r>
      <w:proofErr w:type="spellStart"/>
      <w:r w:rsidRPr="00A02F88">
        <w:t>idosos</w:t>
      </w:r>
      <w:proofErr w:type="spellEnd"/>
      <w:r w:rsidRPr="00A02F88">
        <w:t>, etc.).</w:t>
      </w:r>
    </w:p>
    <w:p w14:paraId="2C95D693" w14:textId="77777777" w:rsidR="00C61467" w:rsidRDefault="00000000">
      <w:pPr>
        <w:jc w:val="both"/>
      </w:pPr>
      <w:r>
        <w:rPr>
          <w:rFonts w:ascii="Times New Roman" w:hAnsi="Times New Roman"/>
          <w:b/>
          <w:sz w:val="24"/>
        </w:rPr>
        <w:lastRenderedPageBreak/>
        <w:t>6. METODOLOGIA</w:t>
      </w:r>
    </w:p>
    <w:p w14:paraId="465C478C" w14:textId="66FFCEF3" w:rsidR="00691D2F" w:rsidRDefault="00000000">
      <w:pPr>
        <w:jc w:val="both"/>
      </w:pPr>
      <w:r>
        <w:t xml:space="preserve">O projeto terá abordagem qualitativa e exploratória. A </w:t>
      </w:r>
      <w:proofErr w:type="spellStart"/>
      <w:r>
        <w:t>metodologia</w:t>
      </w:r>
      <w:proofErr w:type="spellEnd"/>
      <w:r>
        <w:t xml:space="preserve"> </w:t>
      </w:r>
      <w:proofErr w:type="spellStart"/>
      <w:r>
        <w:t>está</w:t>
      </w:r>
      <w:proofErr w:type="spellEnd"/>
      <w:r>
        <w:t xml:space="preserve"> </w:t>
      </w:r>
      <w:proofErr w:type="spellStart"/>
      <w:r>
        <w:t>dividida</w:t>
      </w:r>
      <w:proofErr w:type="spellEnd"/>
      <w:r>
        <w:t xml:space="preserve"> </w:t>
      </w:r>
      <w:proofErr w:type="spellStart"/>
      <w:r>
        <w:t>em</w:t>
      </w:r>
      <w:proofErr w:type="spellEnd"/>
      <w:r>
        <w:t xml:space="preserve"> </w:t>
      </w:r>
      <w:proofErr w:type="spellStart"/>
      <w:r w:rsidR="00551D79">
        <w:t>quatro</w:t>
      </w:r>
      <w:proofErr w:type="spellEnd"/>
      <w:r>
        <w:t xml:space="preserve"> </w:t>
      </w:r>
      <w:proofErr w:type="spellStart"/>
      <w:r>
        <w:t>etapas</w:t>
      </w:r>
      <w:proofErr w:type="spellEnd"/>
      <w:r>
        <w:t>:</w:t>
      </w:r>
      <w:r>
        <w:br/>
      </w:r>
      <w:r>
        <w:br/>
        <w:t xml:space="preserve">1. </w:t>
      </w:r>
      <w:proofErr w:type="spellStart"/>
      <w:r>
        <w:t>Levantamento</w:t>
      </w:r>
      <w:proofErr w:type="spellEnd"/>
      <w:r>
        <w:t xml:space="preserve"> </w:t>
      </w:r>
      <w:proofErr w:type="spellStart"/>
      <w:r>
        <w:t>bibliográfico</w:t>
      </w:r>
      <w:proofErr w:type="spellEnd"/>
      <w:r>
        <w:t xml:space="preserve"> </w:t>
      </w:r>
      <w:proofErr w:type="spellStart"/>
      <w:r>
        <w:t>sobre</w:t>
      </w:r>
      <w:proofErr w:type="spellEnd"/>
      <w:r>
        <w:t xml:space="preserve"> </w:t>
      </w:r>
      <w:proofErr w:type="spellStart"/>
      <w:r>
        <w:t>diretrizes</w:t>
      </w:r>
      <w:proofErr w:type="spellEnd"/>
      <w:r>
        <w:t xml:space="preserve"> e </w:t>
      </w:r>
      <w:proofErr w:type="spellStart"/>
      <w:r>
        <w:t>literatura</w:t>
      </w:r>
      <w:proofErr w:type="spellEnd"/>
      <w:r>
        <w:t xml:space="preserve"> </w:t>
      </w:r>
      <w:proofErr w:type="spellStart"/>
      <w:r>
        <w:t>acadêmica</w:t>
      </w:r>
      <w:proofErr w:type="spellEnd"/>
      <w:r>
        <w:t xml:space="preserve"> </w:t>
      </w:r>
      <w:proofErr w:type="spellStart"/>
      <w:r>
        <w:t>na</w:t>
      </w:r>
      <w:proofErr w:type="spellEnd"/>
      <w:r>
        <w:t xml:space="preserve"> </w:t>
      </w:r>
      <w:proofErr w:type="spellStart"/>
      <w:r>
        <w:t>área</w:t>
      </w:r>
      <w:proofErr w:type="spellEnd"/>
      <w:r>
        <w:t>;</w:t>
      </w:r>
      <w:r>
        <w:br/>
        <w:t xml:space="preserve">2. </w:t>
      </w:r>
      <w:proofErr w:type="spellStart"/>
      <w:r>
        <w:t>Análise</w:t>
      </w:r>
      <w:proofErr w:type="spellEnd"/>
      <w:r>
        <w:t xml:space="preserve"> de no </w:t>
      </w:r>
      <w:proofErr w:type="spellStart"/>
      <w:r>
        <w:t>mínimo</w:t>
      </w:r>
      <w:proofErr w:type="spellEnd"/>
      <w:r>
        <w:t xml:space="preserve"> 10 </w:t>
      </w:r>
      <w:proofErr w:type="spellStart"/>
      <w:r>
        <w:t>jogos</w:t>
      </w:r>
      <w:proofErr w:type="spellEnd"/>
      <w:r>
        <w:t xml:space="preserve"> </w:t>
      </w:r>
      <w:proofErr w:type="spellStart"/>
      <w:r>
        <w:t>independentes</w:t>
      </w:r>
      <w:proofErr w:type="spellEnd"/>
      <w:r>
        <w:t xml:space="preserve"> com base nas Game Accessibility Guidelines;</w:t>
      </w:r>
      <w:r>
        <w:br/>
        <w:t xml:space="preserve">3. </w:t>
      </w:r>
      <w:proofErr w:type="spellStart"/>
      <w:r>
        <w:t>Elaboração</w:t>
      </w:r>
      <w:proofErr w:type="spellEnd"/>
      <w:r>
        <w:t xml:space="preserve"> de um </w:t>
      </w:r>
      <w:proofErr w:type="spellStart"/>
      <w:r>
        <w:t>guia</w:t>
      </w:r>
      <w:proofErr w:type="spellEnd"/>
      <w:r>
        <w:t xml:space="preserve"> </w:t>
      </w:r>
      <w:proofErr w:type="spellStart"/>
      <w:r>
        <w:t>prático</w:t>
      </w:r>
      <w:proofErr w:type="spellEnd"/>
      <w:r>
        <w:t xml:space="preserve"> com </w:t>
      </w:r>
      <w:proofErr w:type="spellStart"/>
      <w:r>
        <w:t>recomendações</w:t>
      </w:r>
      <w:proofErr w:type="spellEnd"/>
      <w:r>
        <w:t xml:space="preserve"> </w:t>
      </w:r>
      <w:proofErr w:type="spellStart"/>
      <w:r>
        <w:t>organizadas</w:t>
      </w:r>
      <w:proofErr w:type="spellEnd"/>
      <w:r>
        <w:t xml:space="preserve"> </w:t>
      </w:r>
      <w:proofErr w:type="spellStart"/>
      <w:r>
        <w:t>por</w:t>
      </w:r>
      <w:proofErr w:type="spellEnd"/>
      <w:r>
        <w:t xml:space="preserve"> </w:t>
      </w:r>
      <w:proofErr w:type="spellStart"/>
      <w:r>
        <w:t>tipo</w:t>
      </w:r>
      <w:proofErr w:type="spellEnd"/>
      <w:r>
        <w:t xml:space="preserve"> de </w:t>
      </w:r>
      <w:proofErr w:type="spellStart"/>
      <w:r>
        <w:t>vulnerabilidade</w:t>
      </w:r>
      <w:proofErr w:type="spellEnd"/>
      <w:r>
        <w:t xml:space="preserve"> </w:t>
      </w:r>
      <w:proofErr w:type="spellStart"/>
      <w:r>
        <w:t>psicossocial</w:t>
      </w:r>
      <w:proofErr w:type="spellEnd"/>
      <w:r>
        <w:t xml:space="preserve"> e </w:t>
      </w:r>
      <w:proofErr w:type="spellStart"/>
      <w:r>
        <w:t>nível</w:t>
      </w:r>
      <w:proofErr w:type="spellEnd"/>
      <w:r>
        <w:t xml:space="preserve"> </w:t>
      </w:r>
      <w:proofErr w:type="spellStart"/>
      <w:r>
        <w:t>técnico</w:t>
      </w:r>
      <w:proofErr w:type="spellEnd"/>
      <w:r w:rsidR="00551D79">
        <w:t>;</w:t>
      </w:r>
      <w:r>
        <w:br/>
      </w:r>
      <w:r w:rsidR="001E07CC">
        <w:t>4</w:t>
      </w:r>
      <w:r w:rsidR="00551D79">
        <w:t>. Metas.</w:t>
      </w:r>
      <w:r>
        <w:br/>
      </w:r>
      <w:r w:rsidR="001E07CC">
        <w:t>*****</w:t>
      </w:r>
      <w:proofErr w:type="spellStart"/>
      <w:r>
        <w:t>Jogos</w:t>
      </w:r>
      <w:proofErr w:type="spellEnd"/>
      <w:r>
        <w:t xml:space="preserve"> </w:t>
      </w:r>
      <w:proofErr w:type="spellStart"/>
      <w:r>
        <w:t>previstos</w:t>
      </w:r>
      <w:proofErr w:type="spellEnd"/>
      <w:r>
        <w:t xml:space="preserve">: </w:t>
      </w:r>
      <w:proofErr w:type="spellStart"/>
      <w:r w:rsidR="00A02F88">
        <w:t>após</w:t>
      </w:r>
      <w:proofErr w:type="spellEnd"/>
      <w:r w:rsidR="00A02F88">
        <w:t xml:space="preserve"> a </w:t>
      </w:r>
      <w:proofErr w:type="spellStart"/>
      <w:r w:rsidR="00A02F88">
        <w:t>mudança</w:t>
      </w:r>
      <w:proofErr w:type="spellEnd"/>
      <w:r w:rsidR="00A02F88">
        <w:t xml:space="preserve"> do </w:t>
      </w:r>
      <w:proofErr w:type="spellStart"/>
      <w:r w:rsidR="00A02F88">
        <w:t>eixo</w:t>
      </w:r>
      <w:proofErr w:type="spellEnd"/>
      <w:r w:rsidR="00A02F88">
        <w:t xml:space="preserve">, </w:t>
      </w:r>
      <w:proofErr w:type="spellStart"/>
      <w:r w:rsidR="00A02F88">
        <w:t>iremos</w:t>
      </w:r>
      <w:proofErr w:type="spellEnd"/>
      <w:r w:rsidR="00A02F88">
        <w:t xml:space="preserve"> </w:t>
      </w:r>
      <w:proofErr w:type="spellStart"/>
      <w:r w:rsidR="00A02F88">
        <w:t>reavaliar</w:t>
      </w:r>
      <w:proofErr w:type="spellEnd"/>
      <w:r w:rsidR="00A02F88">
        <w:t xml:space="preserve"> as </w:t>
      </w:r>
      <w:proofErr w:type="spellStart"/>
      <w:r w:rsidR="00A02F88">
        <w:t>nossas</w:t>
      </w:r>
      <w:proofErr w:type="spellEnd"/>
      <w:r w:rsidR="00A02F88">
        <w:t xml:space="preserve"> </w:t>
      </w:r>
      <w:proofErr w:type="spellStart"/>
      <w:r w:rsidR="00A02F88">
        <w:t>preferências</w:t>
      </w:r>
      <w:proofErr w:type="spellEnd"/>
      <w:r w:rsidR="00A02F88">
        <w:t xml:space="preserve"> de </w:t>
      </w:r>
      <w:proofErr w:type="spellStart"/>
      <w:r w:rsidR="00A02F88">
        <w:t>jogos</w:t>
      </w:r>
      <w:proofErr w:type="spellEnd"/>
      <w:r w:rsidR="00A02F88">
        <w:t xml:space="preserve"> a </w:t>
      </w:r>
      <w:proofErr w:type="spellStart"/>
      <w:r w:rsidR="00A02F88">
        <w:t>serem</w:t>
      </w:r>
      <w:proofErr w:type="spellEnd"/>
      <w:r w:rsidR="00A02F88">
        <w:t xml:space="preserve"> </w:t>
      </w:r>
      <w:proofErr w:type="spellStart"/>
      <w:r w:rsidR="00A02F88">
        <w:t>analisados</w:t>
      </w:r>
      <w:proofErr w:type="spellEnd"/>
      <w:r w:rsidR="00A02F88">
        <w:t>.</w:t>
      </w:r>
    </w:p>
    <w:p w14:paraId="7CA2C831" w14:textId="1F346888" w:rsidR="00691D2F" w:rsidRPr="00691D2F" w:rsidRDefault="00691D2F" w:rsidP="00691D2F">
      <w:pPr>
        <w:jc w:val="both"/>
        <w:rPr>
          <w:b/>
          <w:bCs/>
          <w:lang w:val="pt-BR"/>
        </w:rPr>
      </w:pPr>
      <w:r w:rsidRPr="00691D2F">
        <w:rPr>
          <w:lang w:val="pt-BR"/>
        </w:rPr>
        <w:t>6.1</w:t>
      </w:r>
      <w:r>
        <w:rPr>
          <w:b/>
          <w:bCs/>
          <w:lang w:val="pt-BR"/>
        </w:rPr>
        <w:t xml:space="preserve"> </w:t>
      </w:r>
      <w:r w:rsidRPr="00691D2F">
        <w:rPr>
          <w:b/>
          <w:bCs/>
          <w:lang w:val="pt-BR"/>
        </w:rPr>
        <w:t>Complementação Metodológica</w:t>
      </w:r>
    </w:p>
    <w:p w14:paraId="0BE6ECFA" w14:textId="77777777" w:rsidR="00691D2F" w:rsidRPr="00691D2F" w:rsidRDefault="00691D2F" w:rsidP="00691D2F">
      <w:pPr>
        <w:jc w:val="both"/>
        <w:rPr>
          <w:b/>
          <w:bCs/>
          <w:lang w:val="pt-BR"/>
        </w:rPr>
      </w:pPr>
      <w:r w:rsidRPr="00691D2F">
        <w:rPr>
          <w:lang w:val="pt-BR"/>
        </w:rPr>
        <w:t>1.</w:t>
      </w:r>
      <w:r w:rsidRPr="00691D2F">
        <w:rPr>
          <w:b/>
          <w:bCs/>
          <w:lang w:val="pt-BR"/>
        </w:rPr>
        <w:t xml:space="preserve"> Critérios de seleção de fontes</w:t>
      </w:r>
    </w:p>
    <w:p w14:paraId="351DD8F6" w14:textId="77777777" w:rsidR="00691D2F" w:rsidRPr="00691D2F" w:rsidRDefault="00691D2F" w:rsidP="00691D2F">
      <w:pPr>
        <w:jc w:val="both"/>
        <w:rPr>
          <w:lang w:val="pt-BR"/>
        </w:rPr>
      </w:pPr>
      <w:r w:rsidRPr="00691D2F">
        <w:rPr>
          <w:lang w:val="pt-BR"/>
        </w:rPr>
        <w:t>As fontes serão selecionadas com base nos seguintes critérios:</w:t>
      </w:r>
    </w:p>
    <w:p w14:paraId="55191A4D" w14:textId="77777777" w:rsidR="00691D2F" w:rsidRPr="00691D2F" w:rsidRDefault="00691D2F" w:rsidP="00691D2F">
      <w:pPr>
        <w:numPr>
          <w:ilvl w:val="0"/>
          <w:numId w:val="10"/>
        </w:numPr>
        <w:jc w:val="both"/>
        <w:rPr>
          <w:lang w:val="pt-BR"/>
        </w:rPr>
      </w:pPr>
      <w:r w:rsidRPr="00691D2F">
        <w:rPr>
          <w:b/>
          <w:bCs/>
          <w:lang w:val="pt-BR"/>
        </w:rPr>
        <w:t>Período:</w:t>
      </w:r>
      <w:r w:rsidRPr="00691D2F">
        <w:rPr>
          <w:lang w:val="pt-BR"/>
        </w:rPr>
        <w:t xml:space="preserve"> publicações entre </w:t>
      </w:r>
      <w:r w:rsidRPr="00691D2F">
        <w:rPr>
          <w:b/>
          <w:bCs/>
          <w:lang w:val="pt-BR"/>
        </w:rPr>
        <w:t>2010 e 2025</w:t>
      </w:r>
      <w:r w:rsidRPr="00691D2F">
        <w:rPr>
          <w:lang w:val="pt-BR"/>
        </w:rPr>
        <w:t>, garantindo atualidade e relevância científica.</w:t>
      </w:r>
    </w:p>
    <w:p w14:paraId="3F12DA02" w14:textId="77777777" w:rsidR="00691D2F" w:rsidRPr="00691D2F" w:rsidRDefault="00691D2F" w:rsidP="00691D2F">
      <w:pPr>
        <w:numPr>
          <w:ilvl w:val="0"/>
          <w:numId w:val="10"/>
        </w:numPr>
        <w:jc w:val="both"/>
        <w:rPr>
          <w:lang w:val="pt-BR"/>
        </w:rPr>
      </w:pPr>
      <w:r w:rsidRPr="00691D2F">
        <w:rPr>
          <w:b/>
          <w:bCs/>
          <w:lang w:val="pt-BR"/>
        </w:rPr>
        <w:t>Relevância:</w:t>
      </w:r>
      <w:r w:rsidRPr="00691D2F">
        <w:rPr>
          <w:lang w:val="pt-BR"/>
        </w:rPr>
        <w:t xml:space="preserve"> inclusão apenas de </w:t>
      </w:r>
      <w:r w:rsidRPr="00691D2F">
        <w:rPr>
          <w:b/>
          <w:bCs/>
          <w:lang w:val="pt-BR"/>
        </w:rPr>
        <w:t>artigos revisados por pares</w:t>
      </w:r>
      <w:r w:rsidRPr="00691D2F">
        <w:rPr>
          <w:lang w:val="pt-BR"/>
        </w:rPr>
        <w:t xml:space="preserve">, </w:t>
      </w:r>
      <w:r w:rsidRPr="00691D2F">
        <w:rPr>
          <w:b/>
          <w:bCs/>
          <w:lang w:val="pt-BR"/>
        </w:rPr>
        <w:t>diretrizes reconhecidas internacionalmente</w:t>
      </w:r>
      <w:r w:rsidRPr="00691D2F">
        <w:rPr>
          <w:lang w:val="pt-BR"/>
        </w:rPr>
        <w:t xml:space="preserve"> (como Game </w:t>
      </w:r>
      <w:proofErr w:type="spellStart"/>
      <w:r w:rsidRPr="00691D2F">
        <w:rPr>
          <w:lang w:val="pt-BR"/>
        </w:rPr>
        <w:t>Accessibility</w:t>
      </w:r>
      <w:proofErr w:type="spellEnd"/>
      <w:r w:rsidRPr="00691D2F">
        <w:rPr>
          <w:lang w:val="pt-BR"/>
        </w:rPr>
        <w:t xml:space="preserve"> </w:t>
      </w:r>
      <w:proofErr w:type="spellStart"/>
      <w:r w:rsidRPr="00691D2F">
        <w:rPr>
          <w:lang w:val="pt-BR"/>
        </w:rPr>
        <w:t>Guidelines</w:t>
      </w:r>
      <w:proofErr w:type="spellEnd"/>
      <w:r w:rsidRPr="00691D2F">
        <w:rPr>
          <w:lang w:val="pt-BR"/>
        </w:rPr>
        <w:t xml:space="preserve"> e WCAG), e </w:t>
      </w:r>
      <w:r w:rsidRPr="00691D2F">
        <w:rPr>
          <w:b/>
          <w:bCs/>
          <w:lang w:val="pt-BR"/>
        </w:rPr>
        <w:t>estudos aplicados à acessibilidade ou inclusão psicossocial em jogos</w:t>
      </w:r>
      <w:r w:rsidRPr="00691D2F">
        <w:rPr>
          <w:lang w:val="pt-BR"/>
        </w:rPr>
        <w:t>.</w:t>
      </w:r>
    </w:p>
    <w:p w14:paraId="514256FE" w14:textId="15BF8B14" w:rsidR="00691D2F" w:rsidRPr="00691D2F" w:rsidRDefault="00691D2F" w:rsidP="00691D2F">
      <w:pPr>
        <w:numPr>
          <w:ilvl w:val="0"/>
          <w:numId w:val="10"/>
        </w:numPr>
        <w:jc w:val="both"/>
        <w:rPr>
          <w:lang w:val="pt-BR"/>
        </w:rPr>
      </w:pPr>
      <w:r w:rsidRPr="00691D2F">
        <w:rPr>
          <w:b/>
          <w:bCs/>
          <w:lang w:val="pt-BR"/>
        </w:rPr>
        <w:t>Idioma:</w:t>
      </w:r>
      <w:r w:rsidRPr="00691D2F">
        <w:rPr>
          <w:lang w:val="pt-BR"/>
        </w:rPr>
        <w:t xml:space="preserve"> serão aceitos textos em </w:t>
      </w:r>
      <w:r w:rsidRPr="00691D2F">
        <w:rPr>
          <w:b/>
          <w:bCs/>
          <w:lang w:val="pt-BR"/>
        </w:rPr>
        <w:t>português</w:t>
      </w:r>
      <w:r>
        <w:rPr>
          <w:b/>
          <w:bCs/>
          <w:lang w:val="pt-BR"/>
        </w:rPr>
        <w:t xml:space="preserve"> e</w:t>
      </w:r>
      <w:r w:rsidRPr="00691D2F">
        <w:rPr>
          <w:b/>
          <w:bCs/>
          <w:lang w:val="pt-BR"/>
        </w:rPr>
        <w:t xml:space="preserve"> inglês </w:t>
      </w:r>
    </w:p>
    <w:p w14:paraId="7910270F" w14:textId="77777777" w:rsidR="00691D2F" w:rsidRPr="00691D2F" w:rsidRDefault="00691D2F" w:rsidP="00691D2F">
      <w:pPr>
        <w:numPr>
          <w:ilvl w:val="0"/>
          <w:numId w:val="10"/>
        </w:numPr>
        <w:jc w:val="both"/>
        <w:rPr>
          <w:lang w:val="pt-BR"/>
        </w:rPr>
      </w:pPr>
      <w:r w:rsidRPr="00691D2F">
        <w:rPr>
          <w:b/>
          <w:bCs/>
          <w:lang w:val="pt-BR"/>
        </w:rPr>
        <w:t>Bases de dados:</w:t>
      </w:r>
      <w:r w:rsidRPr="00691D2F">
        <w:rPr>
          <w:lang w:val="pt-BR"/>
        </w:rPr>
        <w:t xml:space="preserve"> Google Scholar, </w:t>
      </w:r>
      <w:proofErr w:type="spellStart"/>
      <w:r w:rsidRPr="00691D2F">
        <w:rPr>
          <w:lang w:val="pt-BR"/>
        </w:rPr>
        <w:t>Scielo</w:t>
      </w:r>
      <w:proofErr w:type="spellEnd"/>
      <w:r w:rsidRPr="00691D2F">
        <w:rPr>
          <w:lang w:val="pt-BR"/>
        </w:rPr>
        <w:t xml:space="preserve">, ACM Digital Library e IEEE </w:t>
      </w:r>
      <w:proofErr w:type="spellStart"/>
      <w:r w:rsidRPr="00691D2F">
        <w:rPr>
          <w:lang w:val="pt-BR"/>
        </w:rPr>
        <w:t>Xplore</w:t>
      </w:r>
      <w:proofErr w:type="spellEnd"/>
      <w:r w:rsidRPr="00691D2F">
        <w:rPr>
          <w:lang w:val="pt-BR"/>
        </w:rPr>
        <w:t>.</w:t>
      </w:r>
    </w:p>
    <w:p w14:paraId="7BB77404" w14:textId="77777777" w:rsidR="00691D2F" w:rsidRPr="00691D2F" w:rsidRDefault="00691D2F" w:rsidP="00691D2F">
      <w:pPr>
        <w:numPr>
          <w:ilvl w:val="0"/>
          <w:numId w:val="10"/>
        </w:numPr>
        <w:jc w:val="both"/>
        <w:rPr>
          <w:lang w:val="pt-BR"/>
        </w:rPr>
      </w:pPr>
      <w:r w:rsidRPr="00691D2F">
        <w:rPr>
          <w:b/>
          <w:bCs/>
          <w:lang w:val="pt-BR"/>
        </w:rPr>
        <w:t>Critério de exclusão:</w:t>
      </w:r>
      <w:r w:rsidRPr="00691D2F">
        <w:rPr>
          <w:lang w:val="pt-BR"/>
        </w:rPr>
        <w:t xml:space="preserve"> estudos sem metodologia clara ou sem foco em inclusão psicossocial.</w:t>
      </w:r>
    </w:p>
    <w:p w14:paraId="47EAAA2D" w14:textId="07E62F98" w:rsidR="00691D2F" w:rsidRPr="00691D2F" w:rsidRDefault="00691D2F" w:rsidP="00691D2F">
      <w:pPr>
        <w:jc w:val="both"/>
        <w:rPr>
          <w:lang w:val="pt-BR"/>
        </w:rPr>
      </w:pPr>
    </w:p>
    <w:p w14:paraId="108F4968" w14:textId="77777777" w:rsidR="00691D2F" w:rsidRPr="00691D2F" w:rsidRDefault="00691D2F" w:rsidP="00691D2F">
      <w:pPr>
        <w:jc w:val="both"/>
        <w:rPr>
          <w:b/>
          <w:bCs/>
          <w:lang w:val="pt-BR"/>
        </w:rPr>
      </w:pPr>
      <w:r w:rsidRPr="00691D2F">
        <w:rPr>
          <w:lang w:val="pt-BR"/>
        </w:rPr>
        <w:t>2.</w:t>
      </w:r>
      <w:r w:rsidRPr="00691D2F">
        <w:rPr>
          <w:b/>
          <w:bCs/>
          <w:lang w:val="pt-BR"/>
        </w:rPr>
        <w:t xml:space="preserve"> Justificativa da amostragem (30 práticas)</w:t>
      </w:r>
    </w:p>
    <w:p w14:paraId="63FFD214" w14:textId="77777777" w:rsidR="00691D2F" w:rsidRPr="00691D2F" w:rsidRDefault="00691D2F" w:rsidP="00691D2F">
      <w:pPr>
        <w:jc w:val="both"/>
        <w:rPr>
          <w:lang w:val="pt-BR"/>
        </w:rPr>
      </w:pPr>
      <w:r w:rsidRPr="00691D2F">
        <w:rPr>
          <w:lang w:val="pt-BR"/>
        </w:rPr>
        <w:t xml:space="preserve">O número de </w:t>
      </w:r>
      <w:r w:rsidRPr="00691D2F">
        <w:rPr>
          <w:b/>
          <w:bCs/>
          <w:lang w:val="pt-BR"/>
        </w:rPr>
        <w:t>30 práticas</w:t>
      </w:r>
      <w:r w:rsidRPr="00691D2F">
        <w:rPr>
          <w:lang w:val="pt-BR"/>
        </w:rPr>
        <w:t xml:space="preserve"> foi definido por três motivos:</w:t>
      </w:r>
    </w:p>
    <w:p w14:paraId="682B250D" w14:textId="77777777" w:rsidR="00691D2F" w:rsidRPr="00691D2F" w:rsidRDefault="00691D2F" w:rsidP="00691D2F">
      <w:pPr>
        <w:numPr>
          <w:ilvl w:val="0"/>
          <w:numId w:val="11"/>
        </w:numPr>
        <w:jc w:val="both"/>
        <w:rPr>
          <w:lang w:val="pt-BR"/>
        </w:rPr>
      </w:pPr>
      <w:r w:rsidRPr="00691D2F">
        <w:rPr>
          <w:b/>
          <w:bCs/>
          <w:lang w:val="pt-BR"/>
        </w:rPr>
        <w:t>Equilíbrio entre profundidade e abrangência:</w:t>
      </w:r>
      <w:r w:rsidRPr="00691D2F">
        <w:rPr>
          <w:lang w:val="pt-BR"/>
        </w:rPr>
        <w:t xml:space="preserve"> permite cobrir um número significativo de abordagens sem comprometer a análise qualitativa detalhada.</w:t>
      </w:r>
    </w:p>
    <w:p w14:paraId="5A39511E" w14:textId="77777777" w:rsidR="00691D2F" w:rsidRPr="00691D2F" w:rsidRDefault="00691D2F" w:rsidP="00691D2F">
      <w:pPr>
        <w:numPr>
          <w:ilvl w:val="0"/>
          <w:numId w:val="11"/>
        </w:numPr>
        <w:jc w:val="both"/>
        <w:rPr>
          <w:lang w:val="pt-BR"/>
        </w:rPr>
      </w:pPr>
      <w:r w:rsidRPr="00691D2F">
        <w:rPr>
          <w:b/>
          <w:bCs/>
          <w:lang w:val="pt-BR"/>
        </w:rPr>
        <w:t>Comparabilidade:</w:t>
      </w:r>
      <w:r w:rsidRPr="00691D2F">
        <w:rPr>
          <w:lang w:val="pt-BR"/>
        </w:rPr>
        <w:t xml:space="preserve"> quantidade suficiente para observar </w:t>
      </w:r>
      <w:r w:rsidRPr="00691D2F">
        <w:rPr>
          <w:b/>
          <w:bCs/>
          <w:lang w:val="pt-BR"/>
        </w:rPr>
        <w:t>tendências recorrentes</w:t>
      </w:r>
      <w:r w:rsidRPr="00691D2F">
        <w:rPr>
          <w:lang w:val="pt-BR"/>
        </w:rPr>
        <w:t xml:space="preserve"> entre diretrizes de diferentes fontes.</w:t>
      </w:r>
    </w:p>
    <w:p w14:paraId="63E9CD3A" w14:textId="77777777" w:rsidR="00691D2F" w:rsidRPr="00691D2F" w:rsidRDefault="00691D2F" w:rsidP="00691D2F">
      <w:pPr>
        <w:numPr>
          <w:ilvl w:val="0"/>
          <w:numId w:val="11"/>
        </w:numPr>
        <w:jc w:val="both"/>
        <w:rPr>
          <w:lang w:val="pt-BR"/>
        </w:rPr>
      </w:pPr>
      <w:r w:rsidRPr="00691D2F">
        <w:rPr>
          <w:b/>
          <w:bCs/>
          <w:lang w:val="pt-BR"/>
        </w:rPr>
        <w:t>Aplicabilidade prática:</w:t>
      </w:r>
      <w:r w:rsidRPr="00691D2F">
        <w:rPr>
          <w:lang w:val="pt-BR"/>
        </w:rPr>
        <w:t xml:space="preserve"> o objetivo do guia é ser </w:t>
      </w:r>
      <w:r w:rsidRPr="00691D2F">
        <w:rPr>
          <w:b/>
          <w:bCs/>
          <w:lang w:val="pt-BR"/>
        </w:rPr>
        <w:t>didático e utilizável por iniciantes</w:t>
      </w:r>
      <w:r w:rsidRPr="00691D2F">
        <w:rPr>
          <w:lang w:val="pt-BR"/>
        </w:rPr>
        <w:t>; um volume muito maior dificultaria a aplicação direta no ensino técnico.</w:t>
      </w:r>
    </w:p>
    <w:p w14:paraId="1B732867" w14:textId="170DCFB6" w:rsidR="00691D2F" w:rsidRPr="00691D2F" w:rsidRDefault="00691D2F" w:rsidP="00691D2F">
      <w:pPr>
        <w:jc w:val="both"/>
        <w:rPr>
          <w:lang w:val="pt-BR"/>
        </w:rPr>
      </w:pPr>
    </w:p>
    <w:p w14:paraId="2BE1B456" w14:textId="77777777" w:rsidR="00691D2F" w:rsidRPr="00691D2F" w:rsidRDefault="00691D2F" w:rsidP="00691D2F">
      <w:pPr>
        <w:jc w:val="both"/>
        <w:rPr>
          <w:b/>
          <w:bCs/>
          <w:lang w:val="pt-BR"/>
        </w:rPr>
      </w:pPr>
      <w:r w:rsidRPr="00691D2F">
        <w:rPr>
          <w:lang w:val="pt-BR"/>
        </w:rPr>
        <w:t>3.</w:t>
      </w:r>
      <w:r w:rsidRPr="00691D2F">
        <w:rPr>
          <w:b/>
          <w:bCs/>
          <w:lang w:val="pt-BR"/>
        </w:rPr>
        <w:t xml:space="preserve"> Registro do processo de revisão</w:t>
      </w:r>
    </w:p>
    <w:p w14:paraId="0CD01492" w14:textId="77777777" w:rsidR="00691D2F" w:rsidRPr="00691D2F" w:rsidRDefault="00691D2F" w:rsidP="00691D2F">
      <w:pPr>
        <w:jc w:val="both"/>
        <w:rPr>
          <w:lang w:val="pt-BR"/>
        </w:rPr>
      </w:pPr>
      <w:r w:rsidRPr="00691D2F">
        <w:rPr>
          <w:lang w:val="pt-BR"/>
        </w:rPr>
        <w:t>O processo de revisão será documentado conforme o seguinte fluxo:</w:t>
      </w:r>
    </w:p>
    <w:p w14:paraId="25B1E9E6" w14:textId="77777777" w:rsidR="00691D2F" w:rsidRPr="00691D2F" w:rsidRDefault="00691D2F" w:rsidP="00691D2F">
      <w:pPr>
        <w:numPr>
          <w:ilvl w:val="0"/>
          <w:numId w:val="12"/>
        </w:numPr>
        <w:jc w:val="both"/>
        <w:rPr>
          <w:lang w:val="pt-BR"/>
        </w:rPr>
      </w:pPr>
      <w:r w:rsidRPr="00691D2F">
        <w:rPr>
          <w:lang w:val="pt-BR"/>
        </w:rPr>
        <w:t xml:space="preserve">Uso de uma </w:t>
      </w:r>
      <w:r w:rsidRPr="00691D2F">
        <w:rPr>
          <w:b/>
          <w:bCs/>
          <w:lang w:val="pt-BR"/>
        </w:rPr>
        <w:t>planilha de extração</w:t>
      </w:r>
      <w:r w:rsidRPr="00691D2F">
        <w:rPr>
          <w:lang w:val="pt-BR"/>
        </w:rPr>
        <w:t xml:space="preserve"> (em Excel ou Google </w:t>
      </w:r>
      <w:proofErr w:type="spellStart"/>
      <w:r w:rsidRPr="00691D2F">
        <w:rPr>
          <w:lang w:val="pt-BR"/>
        </w:rPr>
        <w:t>Sheets</w:t>
      </w:r>
      <w:proofErr w:type="spellEnd"/>
      <w:r w:rsidRPr="00691D2F">
        <w:rPr>
          <w:lang w:val="pt-BR"/>
        </w:rPr>
        <w:t xml:space="preserve">) contendo: </w:t>
      </w:r>
      <w:r w:rsidRPr="00691D2F">
        <w:rPr>
          <w:i/>
          <w:iCs/>
          <w:lang w:val="pt-BR"/>
        </w:rPr>
        <w:t>autor, ano, fonte, nome da prática, descrição, tipo de vulnerabilidade, nível técnico e referência bibliográfica</w:t>
      </w:r>
      <w:r w:rsidRPr="00691D2F">
        <w:rPr>
          <w:lang w:val="pt-BR"/>
        </w:rPr>
        <w:t>.</w:t>
      </w:r>
    </w:p>
    <w:p w14:paraId="499CF726" w14:textId="77777777" w:rsidR="00691D2F" w:rsidRPr="00691D2F" w:rsidRDefault="00691D2F" w:rsidP="00691D2F">
      <w:pPr>
        <w:numPr>
          <w:ilvl w:val="0"/>
          <w:numId w:val="12"/>
        </w:numPr>
        <w:jc w:val="both"/>
        <w:rPr>
          <w:lang w:val="pt-BR"/>
        </w:rPr>
      </w:pPr>
      <w:r w:rsidRPr="00691D2F">
        <w:rPr>
          <w:lang w:val="pt-BR"/>
        </w:rPr>
        <w:t xml:space="preserve">O processo será complementado com </w:t>
      </w:r>
      <w:r w:rsidRPr="00691D2F">
        <w:rPr>
          <w:b/>
          <w:bCs/>
          <w:lang w:val="pt-BR"/>
        </w:rPr>
        <w:t>capturas de tela</w:t>
      </w:r>
      <w:r w:rsidRPr="00691D2F">
        <w:rPr>
          <w:lang w:val="pt-BR"/>
        </w:rPr>
        <w:t xml:space="preserve"> e </w:t>
      </w:r>
      <w:r w:rsidRPr="00691D2F">
        <w:rPr>
          <w:b/>
          <w:bCs/>
          <w:lang w:val="pt-BR"/>
        </w:rPr>
        <w:t>anotações metodológicas</w:t>
      </w:r>
      <w:r w:rsidRPr="00691D2F">
        <w:rPr>
          <w:lang w:val="pt-BR"/>
        </w:rPr>
        <w:t xml:space="preserve"> em um arquivo do tipo “log de revisão”.</w:t>
      </w:r>
    </w:p>
    <w:p w14:paraId="25C24539" w14:textId="77777777" w:rsidR="00691D2F" w:rsidRPr="00691D2F" w:rsidRDefault="00691D2F" w:rsidP="00691D2F">
      <w:pPr>
        <w:numPr>
          <w:ilvl w:val="0"/>
          <w:numId w:val="12"/>
        </w:numPr>
        <w:jc w:val="both"/>
        <w:rPr>
          <w:lang w:val="pt-BR"/>
        </w:rPr>
      </w:pPr>
      <w:r w:rsidRPr="00691D2F">
        <w:rPr>
          <w:lang w:val="pt-BR"/>
        </w:rPr>
        <w:t xml:space="preserve">Caso a pesquisa evolua, poderá ser utilizada uma ferramenta gratuita de revisão sistemática como o </w:t>
      </w:r>
      <w:proofErr w:type="spellStart"/>
      <w:r w:rsidRPr="00691D2F">
        <w:rPr>
          <w:b/>
          <w:bCs/>
          <w:lang w:val="pt-BR"/>
        </w:rPr>
        <w:t>Rayyan</w:t>
      </w:r>
      <w:proofErr w:type="spellEnd"/>
      <w:r w:rsidRPr="00691D2F">
        <w:rPr>
          <w:lang w:val="pt-BR"/>
        </w:rPr>
        <w:t xml:space="preserve"> para controle e versionamento.</w:t>
      </w:r>
    </w:p>
    <w:p w14:paraId="28E65C12" w14:textId="0AB32E8F" w:rsidR="00691D2F" w:rsidRPr="00691D2F" w:rsidRDefault="00691D2F" w:rsidP="00691D2F">
      <w:pPr>
        <w:jc w:val="both"/>
        <w:rPr>
          <w:lang w:val="pt-BR"/>
        </w:rPr>
      </w:pPr>
    </w:p>
    <w:p w14:paraId="2866F981" w14:textId="77777777" w:rsidR="00691D2F" w:rsidRPr="00691D2F" w:rsidRDefault="00691D2F" w:rsidP="00691D2F">
      <w:pPr>
        <w:jc w:val="both"/>
        <w:rPr>
          <w:b/>
          <w:bCs/>
          <w:lang w:val="pt-BR"/>
        </w:rPr>
      </w:pPr>
      <w:r w:rsidRPr="00691D2F">
        <w:rPr>
          <w:lang w:val="pt-BR"/>
        </w:rPr>
        <w:t>4.</w:t>
      </w:r>
      <w:r w:rsidRPr="00691D2F">
        <w:rPr>
          <w:b/>
          <w:bCs/>
          <w:lang w:val="pt-BR"/>
        </w:rPr>
        <w:t xml:space="preserve"> Plano de versionamento / atualização do banco de práticas</w:t>
      </w:r>
    </w:p>
    <w:p w14:paraId="117E90F9" w14:textId="77777777" w:rsidR="00691D2F" w:rsidRPr="00691D2F" w:rsidRDefault="00691D2F" w:rsidP="00691D2F">
      <w:pPr>
        <w:jc w:val="both"/>
        <w:rPr>
          <w:lang w:val="pt-BR"/>
        </w:rPr>
      </w:pPr>
      <w:r w:rsidRPr="00691D2F">
        <w:rPr>
          <w:lang w:val="pt-BR"/>
        </w:rPr>
        <w:t>Para manter o banco de práticas atualizado:</w:t>
      </w:r>
    </w:p>
    <w:p w14:paraId="3F8C6265" w14:textId="77777777" w:rsidR="00691D2F" w:rsidRPr="00691D2F" w:rsidRDefault="00691D2F" w:rsidP="00691D2F">
      <w:pPr>
        <w:numPr>
          <w:ilvl w:val="0"/>
          <w:numId w:val="13"/>
        </w:numPr>
        <w:jc w:val="both"/>
        <w:rPr>
          <w:lang w:val="pt-BR"/>
        </w:rPr>
      </w:pPr>
      <w:r w:rsidRPr="00691D2F">
        <w:rPr>
          <w:b/>
          <w:bCs/>
          <w:lang w:val="pt-BR"/>
        </w:rPr>
        <w:t>Versão inicial (v1.0):</w:t>
      </w:r>
      <w:r w:rsidRPr="00691D2F">
        <w:rPr>
          <w:lang w:val="pt-BR"/>
        </w:rPr>
        <w:t xml:space="preserve"> 30 práticas definidas a partir da primeira revisão bibliográfica.</w:t>
      </w:r>
    </w:p>
    <w:p w14:paraId="07A7908A" w14:textId="77777777" w:rsidR="00691D2F" w:rsidRPr="00691D2F" w:rsidRDefault="00691D2F" w:rsidP="00691D2F">
      <w:pPr>
        <w:numPr>
          <w:ilvl w:val="0"/>
          <w:numId w:val="13"/>
        </w:numPr>
        <w:jc w:val="both"/>
        <w:rPr>
          <w:lang w:val="pt-BR"/>
        </w:rPr>
      </w:pPr>
      <w:r w:rsidRPr="00691D2F">
        <w:rPr>
          <w:b/>
          <w:bCs/>
          <w:lang w:val="pt-BR"/>
        </w:rPr>
        <w:t>Novas versões:</w:t>
      </w:r>
      <w:r w:rsidRPr="00691D2F">
        <w:rPr>
          <w:lang w:val="pt-BR"/>
        </w:rPr>
        <w:t xml:space="preserve"> quando forem encontradas novas práticas, estas serão </w:t>
      </w:r>
      <w:r w:rsidRPr="00691D2F">
        <w:rPr>
          <w:b/>
          <w:bCs/>
          <w:lang w:val="pt-BR"/>
        </w:rPr>
        <w:t>priorizadas</w:t>
      </w:r>
      <w:r w:rsidRPr="00691D2F">
        <w:rPr>
          <w:lang w:val="pt-BR"/>
        </w:rPr>
        <w:t xml:space="preserve"> com base em:</w:t>
      </w:r>
    </w:p>
    <w:p w14:paraId="4260BB6D" w14:textId="77777777" w:rsidR="00691D2F" w:rsidRPr="00691D2F" w:rsidRDefault="00691D2F" w:rsidP="00691D2F">
      <w:pPr>
        <w:numPr>
          <w:ilvl w:val="1"/>
          <w:numId w:val="13"/>
        </w:numPr>
        <w:jc w:val="both"/>
        <w:rPr>
          <w:lang w:val="pt-BR"/>
        </w:rPr>
      </w:pPr>
      <w:r w:rsidRPr="00691D2F">
        <w:rPr>
          <w:lang w:val="pt-BR"/>
        </w:rPr>
        <w:t>Grau de relevância psicossocial (impacto direto em bem-estar e inclusão);</w:t>
      </w:r>
    </w:p>
    <w:p w14:paraId="14030E68" w14:textId="77777777" w:rsidR="00691D2F" w:rsidRPr="00691D2F" w:rsidRDefault="00691D2F" w:rsidP="00691D2F">
      <w:pPr>
        <w:numPr>
          <w:ilvl w:val="1"/>
          <w:numId w:val="13"/>
        </w:numPr>
        <w:jc w:val="both"/>
        <w:rPr>
          <w:lang w:val="pt-BR"/>
        </w:rPr>
      </w:pPr>
      <w:r w:rsidRPr="00691D2F">
        <w:rPr>
          <w:lang w:val="pt-BR"/>
        </w:rPr>
        <w:t>Frequência de citação nas fontes analisadas;</w:t>
      </w:r>
    </w:p>
    <w:p w14:paraId="544C5C09" w14:textId="77777777" w:rsidR="00691D2F" w:rsidRPr="00691D2F" w:rsidRDefault="00691D2F" w:rsidP="00691D2F">
      <w:pPr>
        <w:numPr>
          <w:ilvl w:val="1"/>
          <w:numId w:val="13"/>
        </w:numPr>
        <w:jc w:val="both"/>
        <w:rPr>
          <w:lang w:val="pt-BR"/>
        </w:rPr>
      </w:pPr>
      <w:r w:rsidRPr="00691D2F">
        <w:rPr>
          <w:lang w:val="pt-BR"/>
        </w:rPr>
        <w:t>Nível de aplicabilidade técnica (foco em iniciantes).</w:t>
      </w:r>
    </w:p>
    <w:p w14:paraId="10739E36" w14:textId="77777777" w:rsidR="00691D2F" w:rsidRPr="00691D2F" w:rsidRDefault="00691D2F" w:rsidP="00691D2F">
      <w:pPr>
        <w:numPr>
          <w:ilvl w:val="0"/>
          <w:numId w:val="13"/>
        </w:numPr>
        <w:jc w:val="both"/>
        <w:rPr>
          <w:lang w:val="pt-BR"/>
        </w:rPr>
      </w:pPr>
      <w:r w:rsidRPr="00691D2F">
        <w:rPr>
          <w:lang w:val="pt-BR"/>
        </w:rPr>
        <w:t xml:space="preserve">As práticas menos relevantes serão mantidas em um </w:t>
      </w:r>
      <w:r w:rsidRPr="00691D2F">
        <w:rPr>
          <w:b/>
          <w:bCs/>
          <w:lang w:val="pt-BR"/>
        </w:rPr>
        <w:t>anexo complementar</w:t>
      </w:r>
      <w:r w:rsidRPr="00691D2F">
        <w:rPr>
          <w:lang w:val="pt-BR"/>
        </w:rPr>
        <w:t>, garantindo transparência.</w:t>
      </w:r>
    </w:p>
    <w:p w14:paraId="3E894865" w14:textId="77777777" w:rsidR="00691D2F" w:rsidRDefault="00691D2F" w:rsidP="00691D2F">
      <w:pPr>
        <w:numPr>
          <w:ilvl w:val="0"/>
          <w:numId w:val="13"/>
        </w:numPr>
        <w:jc w:val="both"/>
        <w:rPr>
          <w:lang w:val="pt-BR"/>
        </w:rPr>
      </w:pPr>
      <w:r w:rsidRPr="00691D2F">
        <w:rPr>
          <w:lang w:val="pt-BR"/>
        </w:rPr>
        <w:t xml:space="preserve">O banco será revisado </w:t>
      </w:r>
      <w:r w:rsidRPr="00691D2F">
        <w:rPr>
          <w:b/>
          <w:bCs/>
          <w:lang w:val="pt-BR"/>
        </w:rPr>
        <w:t>anualmente</w:t>
      </w:r>
      <w:r w:rsidRPr="00691D2F">
        <w:rPr>
          <w:lang w:val="pt-BR"/>
        </w:rPr>
        <w:t>, gerando novas versões identificadas como v1.1, v1.2 etc., com registro das mudanças.</w:t>
      </w:r>
    </w:p>
    <w:p w14:paraId="2BB29B0E" w14:textId="77777777" w:rsidR="002F160A" w:rsidRPr="002F160A" w:rsidRDefault="002F160A" w:rsidP="002F160A">
      <w:pPr>
        <w:jc w:val="both"/>
        <w:rPr>
          <w:b/>
          <w:bCs/>
          <w:lang w:val="pt-BR"/>
        </w:rPr>
      </w:pPr>
      <w:r w:rsidRPr="002F160A">
        <w:rPr>
          <w:lang w:val="pt-BR"/>
        </w:rPr>
        <w:t>6.2</w:t>
      </w:r>
      <w:r w:rsidRPr="002F160A">
        <w:rPr>
          <w:b/>
          <w:bCs/>
          <w:lang w:val="pt-BR"/>
        </w:rPr>
        <w:t xml:space="preserve"> Procedimentos de Análise dos Jogos</w:t>
      </w:r>
    </w:p>
    <w:p w14:paraId="7DF32CDE" w14:textId="77777777" w:rsidR="002F160A" w:rsidRPr="002F160A" w:rsidRDefault="002F160A" w:rsidP="002F160A">
      <w:pPr>
        <w:ind w:left="360"/>
        <w:jc w:val="both"/>
        <w:rPr>
          <w:b/>
          <w:bCs/>
          <w:lang w:val="pt-BR"/>
        </w:rPr>
      </w:pPr>
      <w:r w:rsidRPr="002F160A">
        <w:rPr>
          <w:b/>
          <w:bCs/>
          <w:lang w:val="pt-BR"/>
        </w:rPr>
        <w:t>Critérios de seleção da amostra de jogos</w:t>
      </w:r>
    </w:p>
    <w:p w14:paraId="750D371B" w14:textId="77777777" w:rsidR="002F160A" w:rsidRPr="002F160A" w:rsidRDefault="002F160A" w:rsidP="002F160A">
      <w:pPr>
        <w:ind w:left="360"/>
        <w:jc w:val="both"/>
        <w:rPr>
          <w:lang w:val="pt-BR"/>
        </w:rPr>
      </w:pPr>
      <w:r w:rsidRPr="002F160A">
        <w:rPr>
          <w:lang w:val="pt-BR"/>
        </w:rPr>
        <w:t>A amostra de jogos independentes será selecionada com base nos seguintes critérios:</w:t>
      </w:r>
    </w:p>
    <w:p w14:paraId="17080DC2" w14:textId="77777777" w:rsidR="002F160A" w:rsidRPr="002F160A" w:rsidRDefault="002F160A" w:rsidP="002F160A">
      <w:pPr>
        <w:numPr>
          <w:ilvl w:val="0"/>
          <w:numId w:val="14"/>
        </w:numPr>
        <w:jc w:val="both"/>
        <w:rPr>
          <w:lang w:val="pt-BR"/>
        </w:rPr>
      </w:pPr>
      <w:r w:rsidRPr="002F160A">
        <w:rPr>
          <w:b/>
          <w:bCs/>
          <w:lang w:val="pt-BR"/>
        </w:rPr>
        <w:t>Faixa de lançamento:</w:t>
      </w:r>
      <w:r w:rsidRPr="002F160A">
        <w:rPr>
          <w:lang w:val="pt-BR"/>
        </w:rPr>
        <w:t xml:space="preserve"> jogos publicados entre </w:t>
      </w:r>
      <w:r w:rsidRPr="002F160A">
        <w:rPr>
          <w:b/>
          <w:bCs/>
          <w:lang w:val="pt-BR"/>
        </w:rPr>
        <w:t>2015 e 2025</w:t>
      </w:r>
      <w:r w:rsidRPr="002F160A">
        <w:rPr>
          <w:lang w:val="pt-BR"/>
        </w:rPr>
        <w:t>, garantindo contemporaneidade e compatibilidade tecnológica.</w:t>
      </w:r>
    </w:p>
    <w:p w14:paraId="2B048433" w14:textId="77777777" w:rsidR="002F160A" w:rsidRPr="002F160A" w:rsidRDefault="002F160A" w:rsidP="002F160A">
      <w:pPr>
        <w:numPr>
          <w:ilvl w:val="0"/>
          <w:numId w:val="14"/>
        </w:numPr>
        <w:jc w:val="both"/>
        <w:rPr>
          <w:lang w:val="pt-BR"/>
        </w:rPr>
      </w:pPr>
      <w:proofErr w:type="spellStart"/>
      <w:r w:rsidRPr="002F160A">
        <w:rPr>
          <w:b/>
          <w:bCs/>
          <w:lang w:val="pt-BR"/>
        </w:rPr>
        <w:t>Engine</w:t>
      </w:r>
      <w:proofErr w:type="spellEnd"/>
      <w:r w:rsidRPr="002F160A">
        <w:rPr>
          <w:b/>
          <w:bCs/>
          <w:lang w:val="pt-BR"/>
        </w:rPr>
        <w:t>:</w:t>
      </w:r>
      <w:r w:rsidRPr="002F160A">
        <w:rPr>
          <w:lang w:val="pt-BR"/>
        </w:rPr>
        <w:t xml:space="preserve"> prioridade para jogos desenvolvidos em </w:t>
      </w:r>
      <w:r w:rsidRPr="002F160A">
        <w:rPr>
          <w:b/>
          <w:bCs/>
          <w:lang w:val="pt-BR"/>
        </w:rPr>
        <w:t>Unity</w:t>
      </w:r>
      <w:r w:rsidRPr="002F160A">
        <w:rPr>
          <w:lang w:val="pt-BR"/>
        </w:rPr>
        <w:t xml:space="preserve">, </w:t>
      </w:r>
      <w:r w:rsidRPr="002F160A">
        <w:rPr>
          <w:b/>
          <w:bCs/>
          <w:lang w:val="pt-BR"/>
        </w:rPr>
        <w:t>Unreal</w:t>
      </w:r>
      <w:r w:rsidRPr="002F160A">
        <w:rPr>
          <w:lang w:val="pt-BR"/>
        </w:rPr>
        <w:t xml:space="preserve"> ou </w:t>
      </w:r>
      <w:r w:rsidRPr="002F160A">
        <w:rPr>
          <w:b/>
          <w:bCs/>
          <w:lang w:val="pt-BR"/>
        </w:rPr>
        <w:t>Godot</w:t>
      </w:r>
      <w:r w:rsidRPr="002F160A">
        <w:rPr>
          <w:lang w:val="pt-BR"/>
        </w:rPr>
        <w:t>, por serem as mais utilizadas no ensino técnico e em produções independentes.</w:t>
      </w:r>
    </w:p>
    <w:p w14:paraId="67505F42" w14:textId="77777777" w:rsidR="002F160A" w:rsidRPr="002F160A" w:rsidRDefault="002F160A" w:rsidP="002F160A">
      <w:pPr>
        <w:numPr>
          <w:ilvl w:val="0"/>
          <w:numId w:val="14"/>
        </w:numPr>
        <w:jc w:val="both"/>
        <w:rPr>
          <w:lang w:val="pt-BR"/>
        </w:rPr>
      </w:pPr>
      <w:r w:rsidRPr="002F160A">
        <w:rPr>
          <w:b/>
          <w:bCs/>
          <w:lang w:val="pt-BR"/>
        </w:rPr>
        <w:lastRenderedPageBreak/>
        <w:t>Popularidade:</w:t>
      </w:r>
      <w:r w:rsidRPr="002F160A">
        <w:rPr>
          <w:lang w:val="pt-BR"/>
        </w:rPr>
        <w:t xml:space="preserve"> o jogo deve possuir, no mínimo, </w:t>
      </w:r>
      <w:r w:rsidRPr="002F160A">
        <w:rPr>
          <w:b/>
          <w:bCs/>
          <w:lang w:val="pt-BR"/>
        </w:rPr>
        <w:t>1000 downloads</w:t>
      </w:r>
      <w:r w:rsidRPr="002F160A">
        <w:rPr>
          <w:lang w:val="pt-BR"/>
        </w:rPr>
        <w:t xml:space="preserve"> ou </w:t>
      </w:r>
      <w:r w:rsidRPr="002F160A">
        <w:rPr>
          <w:b/>
          <w:bCs/>
          <w:lang w:val="pt-BR"/>
        </w:rPr>
        <w:t>avaliações públicas</w:t>
      </w:r>
      <w:r w:rsidRPr="002F160A">
        <w:rPr>
          <w:lang w:val="pt-BR"/>
        </w:rPr>
        <w:t xml:space="preserve"> em plataformas como </w:t>
      </w:r>
      <w:proofErr w:type="spellStart"/>
      <w:r w:rsidRPr="002F160A">
        <w:rPr>
          <w:lang w:val="pt-BR"/>
        </w:rPr>
        <w:t>Steam</w:t>
      </w:r>
      <w:proofErr w:type="spellEnd"/>
      <w:r w:rsidRPr="002F160A">
        <w:rPr>
          <w:lang w:val="pt-BR"/>
        </w:rPr>
        <w:t>, Itch.io ou Google Play.</w:t>
      </w:r>
    </w:p>
    <w:p w14:paraId="116352CD" w14:textId="77777777" w:rsidR="002F160A" w:rsidRPr="002F160A" w:rsidRDefault="002F160A" w:rsidP="002F160A">
      <w:pPr>
        <w:numPr>
          <w:ilvl w:val="0"/>
          <w:numId w:val="14"/>
        </w:numPr>
        <w:jc w:val="both"/>
        <w:rPr>
          <w:lang w:val="pt-BR"/>
        </w:rPr>
      </w:pPr>
      <w:r w:rsidRPr="002F160A">
        <w:rPr>
          <w:b/>
          <w:bCs/>
          <w:lang w:val="pt-BR"/>
        </w:rPr>
        <w:t>Acessibilidade declarada:</w:t>
      </w:r>
      <w:r w:rsidRPr="002F160A">
        <w:rPr>
          <w:lang w:val="pt-BR"/>
        </w:rPr>
        <w:t xml:space="preserve"> preferência para títulos que mencionem diretrizes, opções inclusivas ou experiências voltadas à saúde mental e bem-estar.</w:t>
      </w:r>
    </w:p>
    <w:p w14:paraId="2A6C4490" w14:textId="77777777" w:rsidR="002F160A" w:rsidRPr="002F160A" w:rsidRDefault="002F160A" w:rsidP="002F160A">
      <w:pPr>
        <w:numPr>
          <w:ilvl w:val="0"/>
          <w:numId w:val="14"/>
        </w:numPr>
        <w:jc w:val="both"/>
        <w:rPr>
          <w:lang w:val="pt-BR"/>
        </w:rPr>
      </w:pPr>
      <w:r w:rsidRPr="002F160A">
        <w:rPr>
          <w:b/>
          <w:bCs/>
          <w:lang w:val="pt-BR"/>
        </w:rPr>
        <w:t>Disponibilidade:</w:t>
      </w:r>
      <w:r w:rsidRPr="002F160A">
        <w:rPr>
          <w:lang w:val="pt-BR"/>
        </w:rPr>
        <w:t xml:space="preserve"> jogos gratuitos ou de fácil acesso, para garantir reprodutibilidade da análise.</w:t>
      </w:r>
    </w:p>
    <w:p w14:paraId="168F03BC" w14:textId="3F9870BA" w:rsidR="002F160A" w:rsidRPr="002F160A" w:rsidRDefault="002F160A" w:rsidP="002F160A">
      <w:pPr>
        <w:ind w:left="360"/>
        <w:jc w:val="both"/>
        <w:rPr>
          <w:lang w:val="pt-BR"/>
        </w:rPr>
      </w:pPr>
    </w:p>
    <w:p w14:paraId="078EF85A" w14:textId="77777777" w:rsidR="002F160A" w:rsidRPr="002F160A" w:rsidRDefault="002F160A" w:rsidP="002F160A">
      <w:pPr>
        <w:ind w:left="360"/>
        <w:jc w:val="both"/>
        <w:rPr>
          <w:b/>
          <w:bCs/>
          <w:lang w:val="pt-BR"/>
        </w:rPr>
      </w:pPr>
      <w:r w:rsidRPr="002F160A">
        <w:rPr>
          <w:b/>
          <w:bCs/>
          <w:lang w:val="pt-BR"/>
        </w:rPr>
        <w:t>Forma de aplicação do checklist</w:t>
      </w:r>
    </w:p>
    <w:p w14:paraId="12DA38E4" w14:textId="77777777" w:rsidR="002F160A" w:rsidRPr="002F160A" w:rsidRDefault="002F160A" w:rsidP="002F160A">
      <w:pPr>
        <w:ind w:left="360"/>
        <w:jc w:val="both"/>
        <w:rPr>
          <w:lang w:val="pt-BR"/>
        </w:rPr>
      </w:pPr>
      <w:r w:rsidRPr="002F160A">
        <w:rPr>
          <w:lang w:val="pt-BR"/>
        </w:rPr>
        <w:t>A aplicação do checklist seguirá um protocolo padronizado:</w:t>
      </w:r>
    </w:p>
    <w:p w14:paraId="58C52C0A" w14:textId="77777777" w:rsidR="002F160A" w:rsidRPr="002F160A" w:rsidRDefault="002F160A" w:rsidP="002F160A">
      <w:pPr>
        <w:numPr>
          <w:ilvl w:val="0"/>
          <w:numId w:val="15"/>
        </w:numPr>
        <w:jc w:val="both"/>
        <w:rPr>
          <w:lang w:val="pt-BR"/>
        </w:rPr>
      </w:pPr>
      <w:r w:rsidRPr="002F160A">
        <w:rPr>
          <w:lang w:val="pt-BR"/>
        </w:rPr>
        <w:t xml:space="preserve">O checklist será baseado nas </w:t>
      </w:r>
      <w:r w:rsidRPr="002F160A">
        <w:rPr>
          <w:b/>
          <w:bCs/>
          <w:lang w:val="pt-BR"/>
        </w:rPr>
        <w:t xml:space="preserve">Game </w:t>
      </w:r>
      <w:proofErr w:type="spellStart"/>
      <w:r w:rsidRPr="002F160A">
        <w:rPr>
          <w:b/>
          <w:bCs/>
          <w:lang w:val="pt-BR"/>
        </w:rPr>
        <w:t>Accessibility</w:t>
      </w:r>
      <w:proofErr w:type="spellEnd"/>
      <w:r w:rsidRPr="002F160A">
        <w:rPr>
          <w:b/>
          <w:bCs/>
          <w:lang w:val="pt-BR"/>
        </w:rPr>
        <w:t xml:space="preserve"> </w:t>
      </w:r>
      <w:proofErr w:type="spellStart"/>
      <w:r w:rsidRPr="002F160A">
        <w:rPr>
          <w:b/>
          <w:bCs/>
          <w:lang w:val="pt-BR"/>
        </w:rPr>
        <w:t>Guidelines</w:t>
      </w:r>
      <w:proofErr w:type="spellEnd"/>
      <w:r w:rsidRPr="002F160A">
        <w:rPr>
          <w:lang w:val="pt-BR"/>
        </w:rPr>
        <w:t xml:space="preserve"> e adaptado para o eixo </w:t>
      </w:r>
      <w:r w:rsidRPr="002F160A">
        <w:rPr>
          <w:b/>
          <w:bCs/>
          <w:lang w:val="pt-BR"/>
        </w:rPr>
        <w:t>psicossocial</w:t>
      </w:r>
      <w:r w:rsidRPr="002F160A">
        <w:rPr>
          <w:lang w:val="pt-BR"/>
        </w:rPr>
        <w:t>.</w:t>
      </w:r>
    </w:p>
    <w:p w14:paraId="1F3751BA" w14:textId="77777777" w:rsidR="002F160A" w:rsidRPr="002F160A" w:rsidRDefault="002F160A" w:rsidP="002F160A">
      <w:pPr>
        <w:numPr>
          <w:ilvl w:val="0"/>
          <w:numId w:val="15"/>
        </w:numPr>
        <w:jc w:val="both"/>
        <w:rPr>
          <w:lang w:val="pt-BR"/>
        </w:rPr>
      </w:pPr>
      <w:r w:rsidRPr="002F160A">
        <w:rPr>
          <w:b/>
          <w:bCs/>
          <w:lang w:val="pt-BR"/>
        </w:rPr>
        <w:t>Dois avaliadores independentes</w:t>
      </w:r>
      <w:r w:rsidRPr="002F160A">
        <w:rPr>
          <w:lang w:val="pt-BR"/>
        </w:rPr>
        <w:t xml:space="preserve"> realizarão a aplicação, garantindo consistência e reduzindo vieses.</w:t>
      </w:r>
    </w:p>
    <w:p w14:paraId="28471B19" w14:textId="77777777" w:rsidR="002F160A" w:rsidRPr="002F160A" w:rsidRDefault="002F160A" w:rsidP="002F160A">
      <w:pPr>
        <w:numPr>
          <w:ilvl w:val="0"/>
          <w:numId w:val="15"/>
        </w:numPr>
        <w:jc w:val="both"/>
        <w:rPr>
          <w:lang w:val="pt-BR"/>
        </w:rPr>
      </w:pPr>
      <w:r w:rsidRPr="002F160A">
        <w:rPr>
          <w:lang w:val="pt-BR"/>
        </w:rPr>
        <w:t xml:space="preserve">Ambos os avaliadores passarão por um </w:t>
      </w:r>
      <w:r w:rsidRPr="002F160A">
        <w:rPr>
          <w:b/>
          <w:bCs/>
          <w:lang w:val="pt-BR"/>
        </w:rPr>
        <w:t>treinamento prévio</w:t>
      </w:r>
      <w:r w:rsidRPr="002F160A">
        <w:rPr>
          <w:lang w:val="pt-BR"/>
        </w:rPr>
        <w:t>, com um jogo piloto usado para calibrar interpretações.</w:t>
      </w:r>
    </w:p>
    <w:p w14:paraId="4AE74F58" w14:textId="77777777" w:rsidR="002F160A" w:rsidRPr="002F160A" w:rsidRDefault="002F160A" w:rsidP="002F160A">
      <w:pPr>
        <w:numPr>
          <w:ilvl w:val="0"/>
          <w:numId w:val="15"/>
        </w:numPr>
        <w:jc w:val="both"/>
        <w:rPr>
          <w:lang w:val="pt-BR"/>
        </w:rPr>
      </w:pPr>
      <w:r w:rsidRPr="002F160A">
        <w:rPr>
          <w:lang w:val="pt-BR"/>
        </w:rPr>
        <w:t xml:space="preserve">Cada item do checklist será registrado em </w:t>
      </w:r>
      <w:r w:rsidRPr="002F160A">
        <w:rPr>
          <w:b/>
          <w:bCs/>
          <w:lang w:val="pt-BR"/>
        </w:rPr>
        <w:t>planilha de controle compartilhada</w:t>
      </w:r>
      <w:r w:rsidRPr="002F160A">
        <w:rPr>
          <w:lang w:val="pt-BR"/>
        </w:rPr>
        <w:t>, contendo campos para pontuação, observações e justificativas.</w:t>
      </w:r>
    </w:p>
    <w:p w14:paraId="26DBC4D4" w14:textId="77777777" w:rsidR="002F160A" w:rsidRPr="002F160A" w:rsidRDefault="002F160A" w:rsidP="002F160A">
      <w:pPr>
        <w:numPr>
          <w:ilvl w:val="0"/>
          <w:numId w:val="15"/>
        </w:numPr>
        <w:jc w:val="both"/>
        <w:rPr>
          <w:lang w:val="pt-BR"/>
        </w:rPr>
      </w:pPr>
      <w:r w:rsidRPr="002F160A">
        <w:rPr>
          <w:lang w:val="pt-BR"/>
        </w:rPr>
        <w:t xml:space="preserve">Divergências de pontuação entre avaliadores serão discutidas até alcançar </w:t>
      </w:r>
      <w:r w:rsidRPr="002F160A">
        <w:rPr>
          <w:b/>
          <w:bCs/>
          <w:lang w:val="pt-BR"/>
        </w:rPr>
        <w:t>consenso</w:t>
      </w:r>
      <w:r w:rsidRPr="002F160A">
        <w:rPr>
          <w:lang w:val="pt-BR"/>
        </w:rPr>
        <w:t xml:space="preserve"> documentado.</w:t>
      </w:r>
    </w:p>
    <w:p w14:paraId="581AB508" w14:textId="5629709A" w:rsidR="002F160A" w:rsidRPr="002F160A" w:rsidRDefault="002F160A" w:rsidP="002F160A">
      <w:pPr>
        <w:ind w:left="360"/>
        <w:jc w:val="both"/>
        <w:rPr>
          <w:lang w:val="pt-BR"/>
        </w:rPr>
      </w:pPr>
    </w:p>
    <w:p w14:paraId="139FE0B5" w14:textId="77777777" w:rsidR="002F160A" w:rsidRPr="002F160A" w:rsidRDefault="002F160A" w:rsidP="002F160A">
      <w:pPr>
        <w:ind w:left="360"/>
        <w:jc w:val="both"/>
        <w:rPr>
          <w:b/>
          <w:bCs/>
          <w:lang w:val="pt-BR"/>
        </w:rPr>
      </w:pPr>
      <w:r w:rsidRPr="002F160A">
        <w:rPr>
          <w:b/>
          <w:bCs/>
          <w:lang w:val="pt-BR"/>
        </w:rPr>
        <w:t>Escala de pontuação e sistema de avaliação</w:t>
      </w:r>
    </w:p>
    <w:p w14:paraId="777C2956" w14:textId="77777777" w:rsidR="002F160A" w:rsidRPr="002F160A" w:rsidRDefault="002F160A" w:rsidP="002F160A">
      <w:pPr>
        <w:ind w:left="360"/>
        <w:jc w:val="both"/>
        <w:rPr>
          <w:lang w:val="pt-BR"/>
        </w:rPr>
      </w:pPr>
      <w:r w:rsidRPr="002F160A">
        <w:rPr>
          <w:lang w:val="pt-BR"/>
        </w:rPr>
        <w:t xml:space="preserve">A pontuação seguirá uma </w:t>
      </w:r>
      <w:r w:rsidRPr="002F160A">
        <w:rPr>
          <w:b/>
          <w:bCs/>
          <w:lang w:val="pt-BR"/>
        </w:rPr>
        <w:t>escala ordinal de 0 a 2</w:t>
      </w:r>
      <w:r w:rsidRPr="002F160A">
        <w:rPr>
          <w:lang w:val="pt-BR"/>
        </w:rPr>
        <w:t>, conforme a tabela: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6321"/>
      </w:tblGrid>
      <w:tr w:rsidR="002F160A" w:rsidRPr="002F160A" w14:paraId="7DEDB8CD" w14:textId="77777777">
        <w:trPr>
          <w:tblHeader/>
          <w:tblCellSpacing w:w="15" w:type="dxa"/>
        </w:trPr>
        <w:tc>
          <w:tcPr>
            <w:tcW w:w="0" w:type="auto"/>
            <w:vAlign w:val="center"/>
            <w:hideMark/>
          </w:tcPr>
          <w:p w14:paraId="714AC12C" w14:textId="77777777" w:rsidR="002F160A" w:rsidRPr="002F160A" w:rsidRDefault="002F160A" w:rsidP="002F160A">
            <w:pPr>
              <w:ind w:left="360"/>
              <w:jc w:val="both"/>
              <w:rPr>
                <w:b/>
                <w:bCs/>
                <w:lang w:val="pt-BR"/>
              </w:rPr>
            </w:pPr>
            <w:r w:rsidRPr="002F160A">
              <w:rPr>
                <w:b/>
                <w:bCs/>
                <w:lang w:val="pt-BR"/>
              </w:rPr>
              <w:t>Pontuação</w:t>
            </w:r>
          </w:p>
        </w:tc>
        <w:tc>
          <w:tcPr>
            <w:tcW w:w="0" w:type="auto"/>
            <w:vAlign w:val="center"/>
            <w:hideMark/>
          </w:tcPr>
          <w:p w14:paraId="5BE1BBC7" w14:textId="77777777" w:rsidR="002F160A" w:rsidRPr="002F160A" w:rsidRDefault="002F160A" w:rsidP="002F160A">
            <w:pPr>
              <w:ind w:left="360"/>
              <w:jc w:val="both"/>
              <w:rPr>
                <w:b/>
                <w:bCs/>
                <w:lang w:val="pt-BR"/>
              </w:rPr>
            </w:pPr>
            <w:r w:rsidRPr="002F160A">
              <w:rPr>
                <w:b/>
                <w:bCs/>
                <w:lang w:val="pt-BR"/>
              </w:rPr>
              <w:t>Descrição</w:t>
            </w:r>
          </w:p>
        </w:tc>
      </w:tr>
      <w:tr w:rsidR="002F160A" w:rsidRPr="002F160A" w14:paraId="7C1BA34C" w14:textId="77777777">
        <w:trPr>
          <w:tblCellSpacing w:w="15" w:type="dxa"/>
        </w:trPr>
        <w:tc>
          <w:tcPr>
            <w:tcW w:w="0" w:type="auto"/>
            <w:vAlign w:val="center"/>
            <w:hideMark/>
          </w:tcPr>
          <w:p w14:paraId="23D785D0" w14:textId="77777777" w:rsidR="002F160A" w:rsidRPr="002F160A" w:rsidRDefault="002F160A" w:rsidP="002F160A">
            <w:pPr>
              <w:ind w:left="360"/>
              <w:jc w:val="both"/>
              <w:rPr>
                <w:lang w:val="pt-BR"/>
              </w:rPr>
            </w:pPr>
            <w:r w:rsidRPr="002F160A">
              <w:rPr>
                <w:lang w:val="pt-BR"/>
              </w:rPr>
              <w:t>0</w:t>
            </w:r>
          </w:p>
        </w:tc>
        <w:tc>
          <w:tcPr>
            <w:tcW w:w="0" w:type="auto"/>
            <w:vAlign w:val="center"/>
            <w:hideMark/>
          </w:tcPr>
          <w:p w14:paraId="1E35416D" w14:textId="77777777" w:rsidR="002F160A" w:rsidRPr="002F160A" w:rsidRDefault="002F160A" w:rsidP="002F160A">
            <w:pPr>
              <w:ind w:left="360"/>
              <w:jc w:val="both"/>
              <w:rPr>
                <w:lang w:val="pt-BR"/>
              </w:rPr>
            </w:pPr>
            <w:r w:rsidRPr="002F160A">
              <w:rPr>
                <w:lang w:val="pt-BR"/>
              </w:rPr>
              <w:t>Prática ausente ou contrária às diretrizes psicossociais</w:t>
            </w:r>
          </w:p>
        </w:tc>
      </w:tr>
      <w:tr w:rsidR="002F160A" w:rsidRPr="002F160A" w14:paraId="281A9A57" w14:textId="77777777">
        <w:trPr>
          <w:tblCellSpacing w:w="15" w:type="dxa"/>
        </w:trPr>
        <w:tc>
          <w:tcPr>
            <w:tcW w:w="0" w:type="auto"/>
            <w:vAlign w:val="center"/>
            <w:hideMark/>
          </w:tcPr>
          <w:p w14:paraId="4B549D5C" w14:textId="77777777" w:rsidR="002F160A" w:rsidRPr="002F160A" w:rsidRDefault="002F160A" w:rsidP="002F160A">
            <w:pPr>
              <w:ind w:left="360"/>
              <w:jc w:val="both"/>
              <w:rPr>
                <w:lang w:val="pt-BR"/>
              </w:rPr>
            </w:pPr>
            <w:r w:rsidRPr="002F160A">
              <w:rPr>
                <w:lang w:val="pt-BR"/>
              </w:rPr>
              <w:t>1</w:t>
            </w:r>
          </w:p>
        </w:tc>
        <w:tc>
          <w:tcPr>
            <w:tcW w:w="0" w:type="auto"/>
            <w:vAlign w:val="center"/>
            <w:hideMark/>
          </w:tcPr>
          <w:p w14:paraId="0825AAEA" w14:textId="77777777" w:rsidR="002F160A" w:rsidRPr="002F160A" w:rsidRDefault="002F160A" w:rsidP="002F160A">
            <w:pPr>
              <w:ind w:left="360"/>
              <w:jc w:val="both"/>
              <w:rPr>
                <w:lang w:val="pt-BR"/>
              </w:rPr>
            </w:pPr>
            <w:r w:rsidRPr="002F160A">
              <w:rPr>
                <w:lang w:val="pt-BR"/>
              </w:rPr>
              <w:t>Prática parcialmente implementada ou sem clareza de impacto</w:t>
            </w:r>
          </w:p>
        </w:tc>
      </w:tr>
      <w:tr w:rsidR="002F160A" w:rsidRPr="002F160A" w14:paraId="69F5C1C1" w14:textId="77777777">
        <w:trPr>
          <w:tblCellSpacing w:w="15" w:type="dxa"/>
        </w:trPr>
        <w:tc>
          <w:tcPr>
            <w:tcW w:w="0" w:type="auto"/>
            <w:vAlign w:val="center"/>
            <w:hideMark/>
          </w:tcPr>
          <w:p w14:paraId="1F9FD273" w14:textId="77777777" w:rsidR="002F160A" w:rsidRPr="002F160A" w:rsidRDefault="002F160A" w:rsidP="002F160A">
            <w:pPr>
              <w:ind w:left="360"/>
              <w:jc w:val="both"/>
              <w:rPr>
                <w:lang w:val="pt-BR"/>
              </w:rPr>
            </w:pPr>
            <w:r w:rsidRPr="002F160A">
              <w:rPr>
                <w:lang w:val="pt-BR"/>
              </w:rPr>
              <w:t>2</w:t>
            </w:r>
          </w:p>
        </w:tc>
        <w:tc>
          <w:tcPr>
            <w:tcW w:w="0" w:type="auto"/>
            <w:vAlign w:val="center"/>
            <w:hideMark/>
          </w:tcPr>
          <w:p w14:paraId="51594D42" w14:textId="77777777" w:rsidR="002F160A" w:rsidRPr="002F160A" w:rsidRDefault="002F160A" w:rsidP="002F160A">
            <w:pPr>
              <w:ind w:left="360"/>
              <w:jc w:val="both"/>
              <w:rPr>
                <w:lang w:val="pt-BR"/>
              </w:rPr>
            </w:pPr>
            <w:r w:rsidRPr="002F160A">
              <w:rPr>
                <w:lang w:val="pt-BR"/>
              </w:rPr>
              <w:t>Prática claramente implementada e funcional</w:t>
            </w:r>
          </w:p>
        </w:tc>
      </w:tr>
    </w:tbl>
    <w:p w14:paraId="1416EEB8" w14:textId="77777777" w:rsidR="002F160A" w:rsidRPr="002F160A" w:rsidRDefault="002F160A" w:rsidP="002F160A">
      <w:pPr>
        <w:ind w:left="360"/>
        <w:jc w:val="both"/>
        <w:rPr>
          <w:lang w:val="pt-BR"/>
        </w:rPr>
      </w:pPr>
      <w:r w:rsidRPr="002F160A">
        <w:rPr>
          <w:lang w:val="pt-BR"/>
        </w:rPr>
        <w:t xml:space="preserve">A média final de cada jogo será calculada pela soma dos pontos obtidos dividida pelo total de itens avaliados, gerando uma </w:t>
      </w:r>
      <w:r w:rsidRPr="002F160A">
        <w:rPr>
          <w:b/>
          <w:bCs/>
          <w:lang w:val="pt-BR"/>
        </w:rPr>
        <w:t>pontuação percentual de aderência psicossocial</w:t>
      </w:r>
      <w:r w:rsidRPr="002F160A">
        <w:rPr>
          <w:lang w:val="pt-BR"/>
        </w:rPr>
        <w:t>.</w:t>
      </w:r>
    </w:p>
    <w:p w14:paraId="4ED0C802" w14:textId="0ED1A668" w:rsidR="002F160A" w:rsidRPr="002F160A" w:rsidRDefault="002F160A" w:rsidP="002F160A">
      <w:pPr>
        <w:ind w:left="360"/>
        <w:jc w:val="both"/>
        <w:rPr>
          <w:lang w:val="pt-BR"/>
        </w:rPr>
      </w:pPr>
    </w:p>
    <w:p w14:paraId="3A95D349" w14:textId="77777777" w:rsidR="002F160A" w:rsidRPr="002F160A" w:rsidRDefault="002F160A" w:rsidP="002F160A">
      <w:pPr>
        <w:ind w:left="360"/>
        <w:jc w:val="both"/>
        <w:rPr>
          <w:b/>
          <w:bCs/>
          <w:lang w:val="pt-BR"/>
        </w:rPr>
      </w:pPr>
      <w:r w:rsidRPr="002F160A">
        <w:rPr>
          <w:b/>
          <w:bCs/>
          <w:lang w:val="pt-BR"/>
        </w:rPr>
        <w:lastRenderedPageBreak/>
        <w:t>Plano de análise dos dados</w:t>
      </w:r>
    </w:p>
    <w:p w14:paraId="20D77A34" w14:textId="77777777" w:rsidR="002F160A" w:rsidRPr="002F160A" w:rsidRDefault="002F160A" w:rsidP="002F160A">
      <w:pPr>
        <w:ind w:left="360"/>
        <w:jc w:val="both"/>
        <w:rPr>
          <w:lang w:val="pt-BR"/>
        </w:rPr>
      </w:pPr>
      <w:r w:rsidRPr="002F160A">
        <w:rPr>
          <w:lang w:val="pt-BR"/>
        </w:rPr>
        <w:t xml:space="preserve">Os dados coletados serão tratados de forma </w:t>
      </w:r>
      <w:r w:rsidRPr="002F160A">
        <w:rPr>
          <w:b/>
          <w:bCs/>
          <w:lang w:val="pt-BR"/>
        </w:rPr>
        <w:t>quantitativa e qualitativa</w:t>
      </w:r>
      <w:r w:rsidRPr="002F160A">
        <w:rPr>
          <w:lang w:val="pt-BR"/>
        </w:rPr>
        <w:t>:</w:t>
      </w:r>
    </w:p>
    <w:p w14:paraId="0577D8D6" w14:textId="77777777" w:rsidR="002F160A" w:rsidRPr="002F160A" w:rsidRDefault="002F160A" w:rsidP="002F160A">
      <w:pPr>
        <w:numPr>
          <w:ilvl w:val="0"/>
          <w:numId w:val="16"/>
        </w:numPr>
        <w:jc w:val="both"/>
        <w:rPr>
          <w:lang w:val="pt-BR"/>
        </w:rPr>
      </w:pPr>
      <w:r w:rsidRPr="002F160A">
        <w:rPr>
          <w:lang w:val="pt-BR"/>
        </w:rPr>
        <w:t xml:space="preserve">A análise </w:t>
      </w:r>
      <w:r w:rsidRPr="002F160A">
        <w:rPr>
          <w:b/>
          <w:bCs/>
          <w:lang w:val="pt-BR"/>
        </w:rPr>
        <w:t>quantitativa</w:t>
      </w:r>
      <w:r w:rsidRPr="002F160A">
        <w:rPr>
          <w:lang w:val="pt-BR"/>
        </w:rPr>
        <w:t xml:space="preserve"> apresentará os resultados em </w:t>
      </w:r>
      <w:r w:rsidRPr="002F160A">
        <w:rPr>
          <w:b/>
          <w:bCs/>
          <w:lang w:val="pt-BR"/>
        </w:rPr>
        <w:t>tabelas e gráficos comparativos</w:t>
      </w:r>
      <w:r w:rsidRPr="002F160A">
        <w:rPr>
          <w:lang w:val="pt-BR"/>
        </w:rPr>
        <w:t>, mostrando a pontuação média por jogo e por categoria (ex.: cooperação, identidade, bem-estar).</w:t>
      </w:r>
    </w:p>
    <w:p w14:paraId="61C64934" w14:textId="77777777" w:rsidR="002F160A" w:rsidRPr="002F160A" w:rsidRDefault="002F160A" w:rsidP="002F160A">
      <w:pPr>
        <w:numPr>
          <w:ilvl w:val="0"/>
          <w:numId w:val="16"/>
        </w:numPr>
        <w:jc w:val="both"/>
        <w:rPr>
          <w:lang w:val="pt-BR"/>
        </w:rPr>
      </w:pPr>
      <w:r w:rsidRPr="002F160A">
        <w:rPr>
          <w:lang w:val="pt-BR"/>
        </w:rPr>
        <w:t xml:space="preserve">A análise </w:t>
      </w:r>
      <w:r w:rsidRPr="002F160A">
        <w:rPr>
          <w:b/>
          <w:bCs/>
          <w:lang w:val="pt-BR"/>
        </w:rPr>
        <w:t>qualitativa</w:t>
      </w:r>
      <w:r w:rsidRPr="002F160A">
        <w:rPr>
          <w:lang w:val="pt-BR"/>
        </w:rPr>
        <w:t xml:space="preserve"> explorará exemplos concretos de boas práticas e deficiências recorrentes, com trechos descritivos e capturas de tela ilustrativas.</w:t>
      </w:r>
    </w:p>
    <w:p w14:paraId="0EF34A54" w14:textId="77777777" w:rsidR="002F160A" w:rsidRPr="002F160A" w:rsidRDefault="002F160A" w:rsidP="002F160A">
      <w:pPr>
        <w:numPr>
          <w:ilvl w:val="0"/>
          <w:numId w:val="16"/>
        </w:numPr>
        <w:jc w:val="both"/>
        <w:rPr>
          <w:lang w:val="pt-BR"/>
        </w:rPr>
      </w:pPr>
      <w:r w:rsidRPr="002F160A">
        <w:rPr>
          <w:lang w:val="pt-BR"/>
        </w:rPr>
        <w:t xml:space="preserve">O software </w:t>
      </w:r>
      <w:r w:rsidRPr="002F160A">
        <w:rPr>
          <w:b/>
          <w:bCs/>
          <w:lang w:val="pt-BR"/>
        </w:rPr>
        <w:t xml:space="preserve">Google </w:t>
      </w:r>
      <w:proofErr w:type="spellStart"/>
      <w:r w:rsidRPr="002F160A">
        <w:rPr>
          <w:b/>
          <w:bCs/>
          <w:lang w:val="pt-BR"/>
        </w:rPr>
        <w:t>Sheets</w:t>
      </w:r>
      <w:proofErr w:type="spellEnd"/>
      <w:r w:rsidRPr="002F160A">
        <w:rPr>
          <w:lang w:val="pt-BR"/>
        </w:rPr>
        <w:t xml:space="preserve"> e o editor gráfico </w:t>
      </w:r>
      <w:proofErr w:type="spellStart"/>
      <w:r w:rsidRPr="002F160A">
        <w:rPr>
          <w:b/>
          <w:bCs/>
          <w:lang w:val="pt-BR"/>
        </w:rPr>
        <w:t>Canva</w:t>
      </w:r>
      <w:proofErr w:type="spellEnd"/>
      <w:r w:rsidRPr="002F160A">
        <w:rPr>
          <w:lang w:val="pt-BR"/>
        </w:rPr>
        <w:t xml:space="preserve"> serão utilizados para tabulação e visualização dos resultados.</w:t>
      </w:r>
    </w:p>
    <w:p w14:paraId="2677245A" w14:textId="1BE98AD2" w:rsidR="002F160A" w:rsidRPr="002F160A" w:rsidRDefault="002F160A" w:rsidP="002F160A">
      <w:pPr>
        <w:ind w:left="360"/>
        <w:jc w:val="both"/>
        <w:rPr>
          <w:lang w:val="pt-BR"/>
        </w:rPr>
      </w:pPr>
    </w:p>
    <w:p w14:paraId="43BA4E23" w14:textId="77777777" w:rsidR="002F160A" w:rsidRPr="002F160A" w:rsidRDefault="002F160A" w:rsidP="002F160A">
      <w:pPr>
        <w:ind w:left="360"/>
        <w:jc w:val="both"/>
        <w:rPr>
          <w:b/>
          <w:bCs/>
          <w:lang w:val="pt-BR"/>
        </w:rPr>
      </w:pPr>
      <w:r w:rsidRPr="002F160A">
        <w:rPr>
          <w:b/>
          <w:bCs/>
          <w:lang w:val="pt-BR"/>
        </w:rPr>
        <w:t>Cronograma para coleta e análise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2018"/>
        <w:gridCol w:w="3948"/>
      </w:tblGrid>
      <w:tr w:rsidR="002F160A" w:rsidRPr="002F160A" w14:paraId="09E38EB3" w14:textId="77777777">
        <w:trPr>
          <w:tblHeader/>
          <w:tblCellSpacing w:w="15" w:type="dxa"/>
        </w:trPr>
        <w:tc>
          <w:tcPr>
            <w:tcW w:w="0" w:type="auto"/>
            <w:vAlign w:val="center"/>
            <w:hideMark/>
          </w:tcPr>
          <w:p w14:paraId="5D546C74" w14:textId="77777777" w:rsidR="002F160A" w:rsidRPr="002F160A" w:rsidRDefault="002F160A" w:rsidP="002F160A">
            <w:pPr>
              <w:ind w:left="360"/>
              <w:jc w:val="both"/>
              <w:rPr>
                <w:b/>
                <w:bCs/>
                <w:lang w:val="pt-BR"/>
              </w:rPr>
            </w:pPr>
            <w:r w:rsidRPr="002F160A">
              <w:rPr>
                <w:b/>
                <w:bCs/>
                <w:lang w:val="pt-BR"/>
              </w:rPr>
              <w:t>Etapa</w:t>
            </w:r>
          </w:p>
        </w:tc>
        <w:tc>
          <w:tcPr>
            <w:tcW w:w="0" w:type="auto"/>
            <w:vAlign w:val="center"/>
            <w:hideMark/>
          </w:tcPr>
          <w:p w14:paraId="0AD192E2" w14:textId="77777777" w:rsidR="002F160A" w:rsidRPr="002F160A" w:rsidRDefault="002F160A" w:rsidP="002F160A">
            <w:pPr>
              <w:ind w:left="360"/>
              <w:jc w:val="both"/>
              <w:rPr>
                <w:b/>
                <w:bCs/>
                <w:lang w:val="pt-BR"/>
              </w:rPr>
            </w:pPr>
            <w:r w:rsidRPr="002F160A">
              <w:rPr>
                <w:b/>
                <w:bCs/>
                <w:lang w:val="pt-BR"/>
              </w:rPr>
              <w:t>Período estimado</w:t>
            </w:r>
          </w:p>
        </w:tc>
        <w:tc>
          <w:tcPr>
            <w:tcW w:w="0" w:type="auto"/>
            <w:vAlign w:val="center"/>
            <w:hideMark/>
          </w:tcPr>
          <w:p w14:paraId="24FC9B6E" w14:textId="77777777" w:rsidR="002F160A" w:rsidRPr="002F160A" w:rsidRDefault="002F160A" w:rsidP="002F160A">
            <w:pPr>
              <w:ind w:left="360"/>
              <w:jc w:val="both"/>
              <w:rPr>
                <w:b/>
                <w:bCs/>
                <w:lang w:val="pt-BR"/>
              </w:rPr>
            </w:pPr>
            <w:r w:rsidRPr="002F160A">
              <w:rPr>
                <w:b/>
                <w:bCs/>
                <w:lang w:val="pt-BR"/>
              </w:rPr>
              <w:t>Descrição</w:t>
            </w:r>
          </w:p>
        </w:tc>
      </w:tr>
      <w:tr w:rsidR="002F160A" w:rsidRPr="002F160A" w14:paraId="5F49E6F2" w14:textId="77777777">
        <w:trPr>
          <w:tblCellSpacing w:w="15" w:type="dxa"/>
        </w:trPr>
        <w:tc>
          <w:tcPr>
            <w:tcW w:w="0" w:type="auto"/>
            <w:vAlign w:val="center"/>
            <w:hideMark/>
          </w:tcPr>
          <w:p w14:paraId="79E6244B" w14:textId="77777777" w:rsidR="002F160A" w:rsidRPr="002F160A" w:rsidRDefault="002F160A" w:rsidP="002F160A">
            <w:pPr>
              <w:ind w:left="360"/>
              <w:jc w:val="both"/>
              <w:rPr>
                <w:lang w:val="pt-BR"/>
              </w:rPr>
            </w:pPr>
            <w:r w:rsidRPr="002F160A">
              <w:rPr>
                <w:lang w:val="pt-BR"/>
              </w:rPr>
              <w:t>Seleção dos jogos</w:t>
            </w:r>
          </w:p>
        </w:tc>
        <w:tc>
          <w:tcPr>
            <w:tcW w:w="0" w:type="auto"/>
            <w:vAlign w:val="center"/>
            <w:hideMark/>
          </w:tcPr>
          <w:p w14:paraId="0D0B4517" w14:textId="77777777" w:rsidR="002F160A" w:rsidRPr="002F160A" w:rsidRDefault="002F160A" w:rsidP="002F160A">
            <w:pPr>
              <w:ind w:left="360"/>
              <w:jc w:val="both"/>
              <w:rPr>
                <w:lang w:val="pt-BR"/>
              </w:rPr>
            </w:pPr>
            <w:r w:rsidRPr="002F160A">
              <w:rPr>
                <w:b/>
                <w:bCs/>
                <w:lang w:val="pt-BR"/>
              </w:rPr>
              <w:t>Março de 2025</w:t>
            </w:r>
          </w:p>
        </w:tc>
        <w:tc>
          <w:tcPr>
            <w:tcW w:w="0" w:type="auto"/>
            <w:vAlign w:val="center"/>
            <w:hideMark/>
          </w:tcPr>
          <w:p w14:paraId="04662FF1" w14:textId="77777777" w:rsidR="002F160A" w:rsidRPr="002F160A" w:rsidRDefault="002F160A" w:rsidP="002F160A">
            <w:pPr>
              <w:ind w:left="360"/>
              <w:jc w:val="both"/>
              <w:rPr>
                <w:lang w:val="pt-BR"/>
              </w:rPr>
            </w:pPr>
            <w:r w:rsidRPr="002F160A">
              <w:rPr>
                <w:lang w:val="pt-BR"/>
              </w:rPr>
              <w:t>Definição da amostra com base nos critérios estabelecidos</w:t>
            </w:r>
          </w:p>
        </w:tc>
      </w:tr>
      <w:tr w:rsidR="002F160A" w:rsidRPr="002F160A" w14:paraId="554718CD" w14:textId="77777777">
        <w:trPr>
          <w:tblCellSpacing w:w="15" w:type="dxa"/>
        </w:trPr>
        <w:tc>
          <w:tcPr>
            <w:tcW w:w="0" w:type="auto"/>
            <w:vAlign w:val="center"/>
            <w:hideMark/>
          </w:tcPr>
          <w:p w14:paraId="312DCD2C" w14:textId="77777777" w:rsidR="002F160A" w:rsidRPr="002F160A" w:rsidRDefault="002F160A" w:rsidP="002F160A">
            <w:pPr>
              <w:ind w:left="360"/>
              <w:jc w:val="both"/>
              <w:rPr>
                <w:lang w:val="pt-BR"/>
              </w:rPr>
            </w:pPr>
            <w:r w:rsidRPr="002F160A">
              <w:rPr>
                <w:lang w:val="pt-BR"/>
              </w:rPr>
              <w:t>Treinamento dos avaliadores</w:t>
            </w:r>
          </w:p>
        </w:tc>
        <w:tc>
          <w:tcPr>
            <w:tcW w:w="0" w:type="auto"/>
            <w:vAlign w:val="center"/>
            <w:hideMark/>
          </w:tcPr>
          <w:p w14:paraId="4524E31B" w14:textId="77777777" w:rsidR="002F160A" w:rsidRPr="002F160A" w:rsidRDefault="002F160A" w:rsidP="002F160A">
            <w:pPr>
              <w:ind w:left="360"/>
              <w:jc w:val="both"/>
              <w:rPr>
                <w:lang w:val="pt-BR"/>
              </w:rPr>
            </w:pPr>
            <w:r w:rsidRPr="002F160A">
              <w:rPr>
                <w:b/>
                <w:bCs/>
                <w:lang w:val="pt-BR"/>
              </w:rPr>
              <w:t>Abril de 2025</w:t>
            </w:r>
          </w:p>
        </w:tc>
        <w:tc>
          <w:tcPr>
            <w:tcW w:w="0" w:type="auto"/>
            <w:vAlign w:val="center"/>
            <w:hideMark/>
          </w:tcPr>
          <w:p w14:paraId="33295FA5" w14:textId="77777777" w:rsidR="002F160A" w:rsidRPr="002F160A" w:rsidRDefault="002F160A" w:rsidP="002F160A">
            <w:pPr>
              <w:ind w:left="360"/>
              <w:jc w:val="both"/>
              <w:rPr>
                <w:lang w:val="pt-BR"/>
              </w:rPr>
            </w:pPr>
            <w:r w:rsidRPr="002F160A">
              <w:rPr>
                <w:lang w:val="pt-BR"/>
              </w:rPr>
              <w:t>Calibração de interpretação e testes do checklist</w:t>
            </w:r>
          </w:p>
        </w:tc>
      </w:tr>
      <w:tr w:rsidR="002F160A" w:rsidRPr="002F160A" w14:paraId="097F16F2" w14:textId="77777777">
        <w:trPr>
          <w:tblCellSpacing w:w="15" w:type="dxa"/>
        </w:trPr>
        <w:tc>
          <w:tcPr>
            <w:tcW w:w="0" w:type="auto"/>
            <w:vAlign w:val="center"/>
            <w:hideMark/>
          </w:tcPr>
          <w:p w14:paraId="238F64D7" w14:textId="77777777" w:rsidR="002F160A" w:rsidRPr="002F160A" w:rsidRDefault="002F160A" w:rsidP="002F160A">
            <w:pPr>
              <w:ind w:left="360"/>
              <w:jc w:val="both"/>
              <w:rPr>
                <w:lang w:val="pt-BR"/>
              </w:rPr>
            </w:pPr>
            <w:r w:rsidRPr="002F160A">
              <w:rPr>
                <w:lang w:val="pt-BR"/>
              </w:rPr>
              <w:t>Aplicação do checklist</w:t>
            </w:r>
          </w:p>
        </w:tc>
        <w:tc>
          <w:tcPr>
            <w:tcW w:w="0" w:type="auto"/>
            <w:vAlign w:val="center"/>
            <w:hideMark/>
          </w:tcPr>
          <w:p w14:paraId="4F1C42F4" w14:textId="77777777" w:rsidR="002F160A" w:rsidRPr="002F160A" w:rsidRDefault="002F160A" w:rsidP="002F160A">
            <w:pPr>
              <w:ind w:left="360"/>
              <w:jc w:val="both"/>
              <w:rPr>
                <w:lang w:val="pt-BR"/>
              </w:rPr>
            </w:pPr>
            <w:r w:rsidRPr="002F160A">
              <w:rPr>
                <w:b/>
                <w:bCs/>
                <w:lang w:val="pt-BR"/>
              </w:rPr>
              <w:t xml:space="preserve">Maio a </w:t>
            </w:r>
            <w:proofErr w:type="gramStart"/>
            <w:r w:rsidRPr="002F160A">
              <w:rPr>
                <w:b/>
                <w:bCs/>
                <w:lang w:val="pt-BR"/>
              </w:rPr>
              <w:t>Junho</w:t>
            </w:r>
            <w:proofErr w:type="gramEnd"/>
            <w:r w:rsidRPr="002F160A">
              <w:rPr>
                <w:b/>
                <w:bCs/>
                <w:lang w:val="pt-BR"/>
              </w:rPr>
              <w:t xml:space="preserve"> de 2025</w:t>
            </w:r>
          </w:p>
        </w:tc>
        <w:tc>
          <w:tcPr>
            <w:tcW w:w="0" w:type="auto"/>
            <w:vAlign w:val="center"/>
            <w:hideMark/>
          </w:tcPr>
          <w:p w14:paraId="0A4162FC" w14:textId="77777777" w:rsidR="002F160A" w:rsidRPr="002F160A" w:rsidRDefault="002F160A" w:rsidP="002F160A">
            <w:pPr>
              <w:ind w:left="360"/>
              <w:jc w:val="both"/>
              <w:rPr>
                <w:lang w:val="pt-BR"/>
              </w:rPr>
            </w:pPr>
            <w:r w:rsidRPr="002F160A">
              <w:rPr>
                <w:lang w:val="pt-BR"/>
              </w:rPr>
              <w:t>Avaliação completa dos 10 jogos selecionados</w:t>
            </w:r>
          </w:p>
        </w:tc>
      </w:tr>
      <w:tr w:rsidR="002F160A" w:rsidRPr="002F160A" w14:paraId="404D14D2" w14:textId="77777777">
        <w:trPr>
          <w:tblCellSpacing w:w="15" w:type="dxa"/>
        </w:trPr>
        <w:tc>
          <w:tcPr>
            <w:tcW w:w="0" w:type="auto"/>
            <w:vAlign w:val="center"/>
            <w:hideMark/>
          </w:tcPr>
          <w:p w14:paraId="6B9FFAA2" w14:textId="77777777" w:rsidR="002F160A" w:rsidRPr="002F160A" w:rsidRDefault="002F160A" w:rsidP="002F160A">
            <w:pPr>
              <w:ind w:left="360"/>
              <w:jc w:val="both"/>
              <w:rPr>
                <w:lang w:val="pt-BR"/>
              </w:rPr>
            </w:pPr>
            <w:r w:rsidRPr="002F160A">
              <w:rPr>
                <w:lang w:val="pt-BR"/>
              </w:rPr>
              <w:t>Consolidação e análise dos dados</w:t>
            </w:r>
          </w:p>
        </w:tc>
        <w:tc>
          <w:tcPr>
            <w:tcW w:w="0" w:type="auto"/>
            <w:vAlign w:val="center"/>
            <w:hideMark/>
          </w:tcPr>
          <w:p w14:paraId="735F05F2" w14:textId="77777777" w:rsidR="002F160A" w:rsidRPr="002F160A" w:rsidRDefault="002F160A" w:rsidP="002F160A">
            <w:pPr>
              <w:ind w:left="360"/>
              <w:jc w:val="both"/>
              <w:rPr>
                <w:lang w:val="pt-BR"/>
              </w:rPr>
            </w:pPr>
            <w:r w:rsidRPr="002F160A">
              <w:rPr>
                <w:b/>
                <w:bCs/>
                <w:lang w:val="pt-BR"/>
              </w:rPr>
              <w:t>Julho de 2025</w:t>
            </w:r>
          </w:p>
        </w:tc>
        <w:tc>
          <w:tcPr>
            <w:tcW w:w="0" w:type="auto"/>
            <w:vAlign w:val="center"/>
            <w:hideMark/>
          </w:tcPr>
          <w:p w14:paraId="1F7400BD" w14:textId="77777777" w:rsidR="002F160A" w:rsidRPr="002F160A" w:rsidRDefault="002F160A" w:rsidP="002F160A">
            <w:pPr>
              <w:ind w:left="360"/>
              <w:jc w:val="both"/>
              <w:rPr>
                <w:lang w:val="pt-BR"/>
              </w:rPr>
            </w:pPr>
            <w:r w:rsidRPr="002F160A">
              <w:rPr>
                <w:lang w:val="pt-BR"/>
              </w:rPr>
              <w:t>Tabulação, cálculo de médias e comparação de resultados</w:t>
            </w:r>
          </w:p>
        </w:tc>
      </w:tr>
      <w:tr w:rsidR="002F160A" w:rsidRPr="002F160A" w14:paraId="4DB34A98" w14:textId="77777777">
        <w:trPr>
          <w:tblCellSpacing w:w="15" w:type="dxa"/>
        </w:trPr>
        <w:tc>
          <w:tcPr>
            <w:tcW w:w="0" w:type="auto"/>
            <w:vAlign w:val="center"/>
            <w:hideMark/>
          </w:tcPr>
          <w:p w14:paraId="6824A509" w14:textId="77777777" w:rsidR="002F160A" w:rsidRPr="002F160A" w:rsidRDefault="002F160A" w:rsidP="002F160A">
            <w:pPr>
              <w:ind w:left="360"/>
              <w:jc w:val="both"/>
              <w:rPr>
                <w:lang w:val="pt-BR"/>
              </w:rPr>
            </w:pPr>
            <w:r w:rsidRPr="002F160A">
              <w:rPr>
                <w:lang w:val="pt-BR"/>
              </w:rPr>
              <w:t>Redação do relatório final</w:t>
            </w:r>
          </w:p>
        </w:tc>
        <w:tc>
          <w:tcPr>
            <w:tcW w:w="0" w:type="auto"/>
            <w:vAlign w:val="center"/>
            <w:hideMark/>
          </w:tcPr>
          <w:p w14:paraId="60DC47EC" w14:textId="77777777" w:rsidR="002F160A" w:rsidRPr="002F160A" w:rsidRDefault="002F160A" w:rsidP="002F160A">
            <w:pPr>
              <w:ind w:left="360"/>
              <w:jc w:val="both"/>
              <w:rPr>
                <w:lang w:val="pt-BR"/>
              </w:rPr>
            </w:pPr>
            <w:r w:rsidRPr="002F160A">
              <w:rPr>
                <w:b/>
                <w:bCs/>
                <w:lang w:val="pt-BR"/>
              </w:rPr>
              <w:t>Agosto de 2025</w:t>
            </w:r>
          </w:p>
        </w:tc>
        <w:tc>
          <w:tcPr>
            <w:tcW w:w="0" w:type="auto"/>
            <w:vAlign w:val="center"/>
            <w:hideMark/>
          </w:tcPr>
          <w:p w14:paraId="7DC01A06" w14:textId="77777777" w:rsidR="002F160A" w:rsidRPr="002F160A" w:rsidRDefault="002F160A" w:rsidP="002F160A">
            <w:pPr>
              <w:ind w:left="360"/>
              <w:jc w:val="both"/>
              <w:rPr>
                <w:lang w:val="pt-BR"/>
              </w:rPr>
            </w:pPr>
            <w:r w:rsidRPr="002F160A">
              <w:rPr>
                <w:lang w:val="pt-BR"/>
              </w:rPr>
              <w:t>Interpretação qualitativa e discussão dos achados</w:t>
            </w:r>
          </w:p>
        </w:tc>
      </w:tr>
    </w:tbl>
    <w:p w14:paraId="1DED0C51" w14:textId="77777777" w:rsidR="002F160A" w:rsidRPr="00691D2F" w:rsidRDefault="002F160A" w:rsidP="002F160A">
      <w:pPr>
        <w:ind w:left="360"/>
        <w:jc w:val="both"/>
        <w:rPr>
          <w:lang w:val="pt-BR"/>
        </w:rPr>
      </w:pPr>
    </w:p>
    <w:p w14:paraId="135B010D" w14:textId="77777777" w:rsidR="00691D2F" w:rsidRDefault="00691D2F">
      <w:pPr>
        <w:jc w:val="both"/>
      </w:pPr>
    </w:p>
    <w:p w14:paraId="4F5C3196" w14:textId="4BC6101A" w:rsidR="00551D79" w:rsidRPr="00551D79" w:rsidRDefault="00551D79" w:rsidP="00551D79">
      <w:pPr>
        <w:rPr>
          <w:rFonts w:ascii="Times New Roman" w:hAnsi="Times New Roman" w:cs="Times New Roman"/>
          <w:sz w:val="28"/>
          <w:szCs w:val="28"/>
        </w:rPr>
      </w:pPr>
      <w:r>
        <w:rPr>
          <w:rFonts w:ascii="Times New Roman" w:hAnsi="Times New Roman" w:cs="Times New Roman"/>
          <w:sz w:val="28"/>
          <w:szCs w:val="28"/>
        </w:rPr>
        <w:t xml:space="preserve">Meta 01 – </w:t>
      </w:r>
      <w:proofErr w:type="spellStart"/>
      <w:r>
        <w:rPr>
          <w:rFonts w:ascii="Times New Roman" w:hAnsi="Times New Roman" w:cs="Times New Roman"/>
          <w:sz w:val="28"/>
          <w:szCs w:val="28"/>
        </w:rPr>
        <w:t>Mapeamento</w:t>
      </w:r>
      <w:proofErr w:type="spellEnd"/>
      <w:r>
        <w:rPr>
          <w:rFonts w:ascii="Times New Roman" w:hAnsi="Times New Roman" w:cs="Times New Roman"/>
          <w:sz w:val="28"/>
          <w:szCs w:val="28"/>
        </w:rPr>
        <w:t xml:space="preserve"> e </w:t>
      </w:r>
      <w:proofErr w:type="spellStart"/>
      <w:r>
        <w:rPr>
          <w:rFonts w:ascii="Times New Roman" w:hAnsi="Times New Roman" w:cs="Times New Roman"/>
          <w:sz w:val="28"/>
          <w:szCs w:val="28"/>
        </w:rPr>
        <w:t>Catalogação</w:t>
      </w:r>
      <w:proofErr w:type="spellEnd"/>
      <w:r>
        <w:rPr>
          <w:rFonts w:ascii="Times New Roman" w:hAnsi="Times New Roman" w:cs="Times New Roman"/>
          <w:sz w:val="28"/>
          <w:szCs w:val="28"/>
        </w:rPr>
        <w:t xml:space="preserve"> de </w:t>
      </w:r>
      <w:proofErr w:type="spellStart"/>
      <w:r>
        <w:rPr>
          <w:rFonts w:ascii="Times New Roman" w:hAnsi="Times New Roman" w:cs="Times New Roman"/>
          <w:sz w:val="28"/>
          <w:szCs w:val="28"/>
        </w:rPr>
        <w:t>Práticas</w:t>
      </w:r>
      <w:proofErr w:type="spellEnd"/>
      <w:r>
        <w:rPr>
          <w:rFonts w:ascii="Times New Roman" w:hAnsi="Times New Roman" w:cs="Times New Roman"/>
          <w:sz w:val="28"/>
          <w:szCs w:val="28"/>
        </w:rPr>
        <w:t xml:space="preserve"> de </w:t>
      </w:r>
      <w:proofErr w:type="spellStart"/>
      <w:r>
        <w:rPr>
          <w:rFonts w:ascii="Times New Roman" w:hAnsi="Times New Roman" w:cs="Times New Roman"/>
          <w:sz w:val="28"/>
          <w:szCs w:val="28"/>
        </w:rPr>
        <w:t>Inclusão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Psicossocial</w:t>
      </w:r>
      <w:proofErr w:type="spellEnd"/>
    </w:p>
    <w:p w14:paraId="254C1D87" w14:textId="4A19804F" w:rsidR="00551D79" w:rsidRDefault="00551D79" w:rsidP="00551D79">
      <w:r>
        <w:t xml:space="preserve">A Meta 1 </w:t>
      </w:r>
      <w:proofErr w:type="spellStart"/>
      <w:r>
        <w:t>teve</w:t>
      </w:r>
      <w:proofErr w:type="spellEnd"/>
      <w:r>
        <w:t xml:space="preserve"> </w:t>
      </w:r>
      <w:proofErr w:type="spellStart"/>
      <w:r>
        <w:t>como</w:t>
      </w:r>
      <w:proofErr w:type="spellEnd"/>
      <w:r>
        <w:t xml:space="preserve"> </w:t>
      </w:r>
      <w:proofErr w:type="spellStart"/>
      <w:r>
        <w:t>objetivo</w:t>
      </w:r>
      <w:proofErr w:type="spellEnd"/>
      <w:r>
        <w:t xml:space="preserve"> </w:t>
      </w:r>
      <w:proofErr w:type="spellStart"/>
      <w:r>
        <w:t>mapear</w:t>
      </w:r>
      <w:proofErr w:type="spellEnd"/>
      <w:r>
        <w:t xml:space="preserve"> e </w:t>
      </w:r>
      <w:proofErr w:type="spellStart"/>
      <w:r>
        <w:t>catalogar</w:t>
      </w:r>
      <w:proofErr w:type="spellEnd"/>
      <w:r>
        <w:t xml:space="preserve"> </w:t>
      </w:r>
      <w:proofErr w:type="spellStart"/>
      <w:r>
        <w:t>pelo</w:t>
      </w:r>
      <w:proofErr w:type="spellEnd"/>
      <w:r>
        <w:t xml:space="preserve"> </w:t>
      </w:r>
      <w:proofErr w:type="spellStart"/>
      <w:r>
        <w:t>menos</w:t>
      </w:r>
      <w:proofErr w:type="spellEnd"/>
      <w:r>
        <w:t xml:space="preserve"> 30 </w:t>
      </w:r>
      <w:proofErr w:type="spellStart"/>
      <w:r>
        <w:t>práticas</w:t>
      </w:r>
      <w:proofErr w:type="spellEnd"/>
      <w:r>
        <w:t xml:space="preserve"> e </w:t>
      </w:r>
      <w:proofErr w:type="spellStart"/>
      <w:r>
        <w:t>diretrizes</w:t>
      </w:r>
      <w:proofErr w:type="spellEnd"/>
      <w:r>
        <w:t xml:space="preserve"> de </w:t>
      </w:r>
      <w:proofErr w:type="spellStart"/>
      <w:r>
        <w:t>inclusão</w:t>
      </w:r>
      <w:proofErr w:type="spellEnd"/>
      <w:r>
        <w:t xml:space="preserve"> </w:t>
      </w:r>
      <w:proofErr w:type="spellStart"/>
      <w:r>
        <w:t>psicossocial</w:t>
      </w:r>
      <w:proofErr w:type="spellEnd"/>
      <w:r>
        <w:t xml:space="preserve"> </w:t>
      </w:r>
      <w:proofErr w:type="spellStart"/>
      <w:r>
        <w:t>identificadas</w:t>
      </w:r>
      <w:proofErr w:type="spellEnd"/>
      <w:r>
        <w:t xml:space="preserve"> </w:t>
      </w:r>
      <w:proofErr w:type="spellStart"/>
      <w:r>
        <w:t>na</w:t>
      </w:r>
      <w:proofErr w:type="spellEnd"/>
      <w:r>
        <w:t xml:space="preserve"> </w:t>
      </w:r>
      <w:proofErr w:type="spellStart"/>
      <w:r>
        <w:t>literatura</w:t>
      </w:r>
      <w:proofErr w:type="spellEnd"/>
      <w:r>
        <w:t xml:space="preserve"> e </w:t>
      </w:r>
      <w:proofErr w:type="spellStart"/>
      <w:r>
        <w:t>em</w:t>
      </w:r>
      <w:proofErr w:type="spellEnd"/>
      <w:r>
        <w:t xml:space="preserve"> </w:t>
      </w:r>
      <w:proofErr w:type="spellStart"/>
      <w:r>
        <w:t>guias</w:t>
      </w:r>
      <w:proofErr w:type="spellEnd"/>
      <w:r>
        <w:t xml:space="preserve"> </w:t>
      </w:r>
      <w:proofErr w:type="spellStart"/>
      <w:r>
        <w:t>práticos</w:t>
      </w:r>
      <w:proofErr w:type="spellEnd"/>
      <w:r>
        <w:t xml:space="preserve"> de </w:t>
      </w:r>
      <w:proofErr w:type="spellStart"/>
      <w:r>
        <w:t>acessibilidade</w:t>
      </w:r>
      <w:proofErr w:type="spellEnd"/>
      <w:r>
        <w:t xml:space="preserve">. O </w:t>
      </w:r>
      <w:proofErr w:type="spellStart"/>
      <w:r>
        <w:t>recorte</w:t>
      </w:r>
      <w:proofErr w:type="spellEnd"/>
      <w:r>
        <w:t xml:space="preserve"> </w:t>
      </w:r>
      <w:proofErr w:type="spellStart"/>
      <w:r>
        <w:t>adotado</w:t>
      </w:r>
      <w:proofErr w:type="spellEnd"/>
      <w:r>
        <w:t xml:space="preserve"> </w:t>
      </w:r>
      <w:proofErr w:type="spellStart"/>
      <w:r>
        <w:t>privilegia</w:t>
      </w:r>
      <w:proofErr w:type="spellEnd"/>
      <w:r>
        <w:t xml:space="preserve"> </w:t>
      </w:r>
      <w:proofErr w:type="spellStart"/>
      <w:r>
        <w:t>aspectos</w:t>
      </w:r>
      <w:proofErr w:type="spellEnd"/>
      <w:r>
        <w:t xml:space="preserve"> </w:t>
      </w:r>
      <w:proofErr w:type="spellStart"/>
      <w:r>
        <w:t>relacionados</w:t>
      </w:r>
      <w:proofErr w:type="spellEnd"/>
      <w:r>
        <w:t xml:space="preserve"> </w:t>
      </w:r>
      <w:proofErr w:type="spellStart"/>
      <w:r>
        <w:t>ao</w:t>
      </w:r>
      <w:proofErr w:type="spellEnd"/>
      <w:r>
        <w:t xml:space="preserve"> </w:t>
      </w:r>
      <w:proofErr w:type="spellStart"/>
      <w:r>
        <w:t>comportamento</w:t>
      </w:r>
      <w:proofErr w:type="spellEnd"/>
      <w:r>
        <w:t xml:space="preserve">, </w:t>
      </w:r>
      <w:proofErr w:type="spellStart"/>
      <w:r>
        <w:t>às</w:t>
      </w:r>
      <w:proofErr w:type="spellEnd"/>
      <w:r>
        <w:t xml:space="preserve"> </w:t>
      </w:r>
      <w:proofErr w:type="spellStart"/>
      <w:r>
        <w:t>emoções</w:t>
      </w:r>
      <w:proofErr w:type="spellEnd"/>
      <w:r>
        <w:t xml:space="preserve">, </w:t>
      </w:r>
      <w:proofErr w:type="spellStart"/>
      <w:r>
        <w:t>às</w:t>
      </w:r>
      <w:proofErr w:type="spellEnd"/>
      <w:r>
        <w:t xml:space="preserve"> </w:t>
      </w:r>
      <w:proofErr w:type="spellStart"/>
      <w:r>
        <w:t>relações</w:t>
      </w:r>
      <w:proofErr w:type="spellEnd"/>
      <w:r>
        <w:t xml:space="preserve"> </w:t>
      </w:r>
      <w:proofErr w:type="spellStart"/>
      <w:r>
        <w:t>sociais</w:t>
      </w:r>
      <w:proofErr w:type="spellEnd"/>
      <w:r>
        <w:t xml:space="preserve"> e à </w:t>
      </w:r>
      <w:proofErr w:type="spellStart"/>
      <w:r>
        <w:t>identidade</w:t>
      </w:r>
      <w:proofErr w:type="spellEnd"/>
      <w:r>
        <w:t xml:space="preserve"> do </w:t>
      </w:r>
      <w:proofErr w:type="spellStart"/>
      <w:r>
        <w:t>jogador</w:t>
      </w:r>
      <w:proofErr w:type="spellEnd"/>
      <w:r>
        <w:t xml:space="preserve">, de modo </w:t>
      </w:r>
      <w:proofErr w:type="gramStart"/>
      <w:r>
        <w:t>a</w:t>
      </w:r>
      <w:proofErr w:type="gramEnd"/>
      <w:r>
        <w:t xml:space="preserve"> </w:t>
      </w:r>
      <w:proofErr w:type="spellStart"/>
      <w:r>
        <w:t>orientar</w:t>
      </w:r>
      <w:proofErr w:type="spellEnd"/>
      <w:r>
        <w:t xml:space="preserve"> o </w:t>
      </w:r>
      <w:proofErr w:type="spellStart"/>
      <w:r>
        <w:t>desenvolvimento</w:t>
      </w:r>
      <w:proofErr w:type="spellEnd"/>
      <w:r>
        <w:t xml:space="preserve"> de </w:t>
      </w:r>
      <w:proofErr w:type="spellStart"/>
      <w:r>
        <w:t>jogos</w:t>
      </w:r>
      <w:proofErr w:type="spellEnd"/>
      <w:r>
        <w:t xml:space="preserve"> </w:t>
      </w:r>
      <w:proofErr w:type="spellStart"/>
      <w:r>
        <w:t>digitais</w:t>
      </w:r>
      <w:proofErr w:type="spellEnd"/>
      <w:r>
        <w:t xml:space="preserve"> </w:t>
      </w:r>
      <w:proofErr w:type="spellStart"/>
      <w:r>
        <w:t>que</w:t>
      </w:r>
      <w:proofErr w:type="spellEnd"/>
      <w:r>
        <w:t xml:space="preserve"> </w:t>
      </w:r>
      <w:proofErr w:type="spellStart"/>
      <w:r>
        <w:t>favoreçam</w:t>
      </w:r>
      <w:proofErr w:type="spellEnd"/>
      <w:r>
        <w:t xml:space="preserve"> </w:t>
      </w:r>
      <w:proofErr w:type="spellStart"/>
      <w:r>
        <w:t>interações</w:t>
      </w:r>
      <w:proofErr w:type="spellEnd"/>
      <w:r>
        <w:t xml:space="preserve"> </w:t>
      </w:r>
      <w:proofErr w:type="spellStart"/>
      <w:r>
        <w:t>saudáveis</w:t>
      </w:r>
      <w:proofErr w:type="spellEnd"/>
      <w:r>
        <w:t xml:space="preserve">, </w:t>
      </w:r>
      <w:proofErr w:type="spellStart"/>
      <w:r>
        <w:t>seguras</w:t>
      </w:r>
      <w:proofErr w:type="spellEnd"/>
      <w:r>
        <w:t xml:space="preserve"> e </w:t>
      </w:r>
      <w:proofErr w:type="spellStart"/>
      <w:r>
        <w:t>inclusivas</w:t>
      </w:r>
      <w:proofErr w:type="spellEnd"/>
      <w:r>
        <w:t>.</w:t>
      </w:r>
    </w:p>
    <w:p w14:paraId="74159137" w14:textId="77777777" w:rsidR="00551D79" w:rsidRDefault="00551D79" w:rsidP="00551D79">
      <w:r>
        <w:lastRenderedPageBreak/>
        <w:t xml:space="preserve">As </w:t>
      </w:r>
      <w:proofErr w:type="spellStart"/>
      <w:r>
        <w:t>atividades</w:t>
      </w:r>
      <w:proofErr w:type="spellEnd"/>
      <w:r>
        <w:t xml:space="preserve"> </w:t>
      </w:r>
      <w:proofErr w:type="spellStart"/>
      <w:r>
        <w:t>desta</w:t>
      </w:r>
      <w:proofErr w:type="spellEnd"/>
      <w:r>
        <w:t xml:space="preserve"> meta </w:t>
      </w:r>
      <w:proofErr w:type="spellStart"/>
      <w:r>
        <w:t>foram</w:t>
      </w:r>
      <w:proofErr w:type="spellEnd"/>
      <w:r>
        <w:t xml:space="preserve">: (1.1) </w:t>
      </w:r>
      <w:proofErr w:type="spellStart"/>
      <w:r>
        <w:t>Revisão</w:t>
      </w:r>
      <w:proofErr w:type="spellEnd"/>
      <w:r>
        <w:t xml:space="preserve"> </w:t>
      </w:r>
      <w:proofErr w:type="spellStart"/>
      <w:r>
        <w:t>bibliográfica</w:t>
      </w:r>
      <w:proofErr w:type="spellEnd"/>
      <w:r>
        <w:t xml:space="preserve"> </w:t>
      </w:r>
      <w:proofErr w:type="spellStart"/>
      <w:r>
        <w:t>focada</w:t>
      </w:r>
      <w:proofErr w:type="spellEnd"/>
      <w:r>
        <w:t xml:space="preserve"> </w:t>
      </w:r>
      <w:proofErr w:type="spellStart"/>
      <w:r>
        <w:t>em</w:t>
      </w:r>
      <w:proofErr w:type="spellEnd"/>
      <w:r>
        <w:t xml:space="preserve"> </w:t>
      </w:r>
      <w:proofErr w:type="spellStart"/>
      <w:r>
        <w:t>diretrizes</w:t>
      </w:r>
      <w:proofErr w:type="spellEnd"/>
      <w:r>
        <w:t xml:space="preserve">, (1.2) </w:t>
      </w:r>
      <w:proofErr w:type="spellStart"/>
      <w:r>
        <w:t>Extração</w:t>
      </w:r>
      <w:proofErr w:type="spellEnd"/>
      <w:r>
        <w:t xml:space="preserve"> e </w:t>
      </w:r>
      <w:proofErr w:type="spellStart"/>
      <w:r>
        <w:t>normalização</w:t>
      </w:r>
      <w:proofErr w:type="spellEnd"/>
      <w:r>
        <w:t xml:space="preserve"> das </w:t>
      </w:r>
      <w:proofErr w:type="spellStart"/>
      <w:r>
        <w:t>práticas</w:t>
      </w:r>
      <w:proofErr w:type="spellEnd"/>
      <w:r>
        <w:t xml:space="preserve"> </w:t>
      </w:r>
      <w:proofErr w:type="spellStart"/>
      <w:r>
        <w:t>em</w:t>
      </w:r>
      <w:proofErr w:type="spellEnd"/>
      <w:r>
        <w:t xml:space="preserve"> um template </w:t>
      </w:r>
      <w:proofErr w:type="spellStart"/>
      <w:r>
        <w:t>contendo</w:t>
      </w:r>
      <w:proofErr w:type="spellEnd"/>
      <w:r>
        <w:t xml:space="preserve"> </w:t>
      </w:r>
      <w:proofErr w:type="spellStart"/>
      <w:r>
        <w:t>nome</w:t>
      </w:r>
      <w:proofErr w:type="spellEnd"/>
      <w:r>
        <w:t xml:space="preserve">, </w:t>
      </w:r>
      <w:proofErr w:type="spellStart"/>
      <w:r>
        <w:t>descrição</w:t>
      </w:r>
      <w:proofErr w:type="spellEnd"/>
      <w:r>
        <w:t xml:space="preserve">, </w:t>
      </w:r>
      <w:proofErr w:type="spellStart"/>
      <w:r>
        <w:t>vulnerabilidade</w:t>
      </w:r>
      <w:proofErr w:type="spellEnd"/>
      <w:r>
        <w:t xml:space="preserve"> </w:t>
      </w:r>
      <w:proofErr w:type="spellStart"/>
      <w:r>
        <w:t>atendida</w:t>
      </w:r>
      <w:proofErr w:type="spellEnd"/>
      <w:r>
        <w:t xml:space="preserve"> e </w:t>
      </w:r>
      <w:proofErr w:type="spellStart"/>
      <w:r>
        <w:t>nível</w:t>
      </w:r>
      <w:proofErr w:type="spellEnd"/>
      <w:r>
        <w:t xml:space="preserve"> </w:t>
      </w:r>
      <w:proofErr w:type="spellStart"/>
      <w:r>
        <w:t>técnico</w:t>
      </w:r>
      <w:proofErr w:type="spellEnd"/>
      <w:r>
        <w:t xml:space="preserve">, e (1.3) </w:t>
      </w:r>
      <w:proofErr w:type="spellStart"/>
      <w:r>
        <w:t>Construção</w:t>
      </w:r>
      <w:proofErr w:type="spellEnd"/>
      <w:r>
        <w:t xml:space="preserve"> de </w:t>
      </w:r>
      <w:proofErr w:type="spellStart"/>
      <w:r>
        <w:t>uma</w:t>
      </w:r>
      <w:proofErr w:type="spellEnd"/>
      <w:r>
        <w:t xml:space="preserve"> </w:t>
      </w:r>
      <w:proofErr w:type="spellStart"/>
      <w:r>
        <w:t>tabela</w:t>
      </w:r>
      <w:proofErr w:type="spellEnd"/>
      <w:r>
        <w:t xml:space="preserve"> </w:t>
      </w:r>
      <w:proofErr w:type="spellStart"/>
      <w:r>
        <w:t>consolidada</w:t>
      </w:r>
      <w:proofErr w:type="spellEnd"/>
      <w:r>
        <w:t xml:space="preserve"> </w:t>
      </w:r>
      <w:proofErr w:type="spellStart"/>
      <w:r>
        <w:t>em</w:t>
      </w:r>
      <w:proofErr w:type="spellEnd"/>
      <w:r>
        <w:t xml:space="preserve"> </w:t>
      </w:r>
      <w:proofErr w:type="spellStart"/>
      <w:r>
        <w:t>formato</w:t>
      </w:r>
      <w:proofErr w:type="spellEnd"/>
      <w:r>
        <w:t xml:space="preserve"> de banco de dados, </w:t>
      </w:r>
      <w:proofErr w:type="spellStart"/>
      <w:r>
        <w:t>que</w:t>
      </w:r>
      <w:proofErr w:type="spellEnd"/>
      <w:r>
        <w:t xml:space="preserve"> </w:t>
      </w:r>
      <w:proofErr w:type="spellStart"/>
      <w:r>
        <w:t>subsidia</w:t>
      </w:r>
      <w:proofErr w:type="spellEnd"/>
      <w:r>
        <w:t xml:space="preserve"> o </w:t>
      </w:r>
      <w:proofErr w:type="spellStart"/>
      <w:r>
        <w:t>guia</w:t>
      </w:r>
      <w:proofErr w:type="spellEnd"/>
      <w:r>
        <w:t xml:space="preserve"> </w:t>
      </w:r>
      <w:proofErr w:type="spellStart"/>
      <w:r>
        <w:t>prático</w:t>
      </w:r>
      <w:proofErr w:type="spellEnd"/>
      <w:r>
        <w:t xml:space="preserve"> </w:t>
      </w:r>
      <w:proofErr w:type="spellStart"/>
      <w:r>
        <w:t>proposto</w:t>
      </w:r>
      <w:proofErr w:type="spellEnd"/>
      <w:r>
        <w:t xml:space="preserve"> </w:t>
      </w:r>
      <w:proofErr w:type="spellStart"/>
      <w:r>
        <w:t>neste</w:t>
      </w:r>
      <w:proofErr w:type="spellEnd"/>
      <w:r>
        <w:t xml:space="preserve"> </w:t>
      </w:r>
      <w:proofErr w:type="spellStart"/>
      <w:r>
        <w:t>trabalho</w:t>
      </w:r>
      <w:proofErr w:type="spellEnd"/>
      <w:r>
        <w:t>.</w:t>
      </w:r>
    </w:p>
    <w:p w14:paraId="7A70EEA0" w14:textId="77777777" w:rsidR="00551D79" w:rsidRDefault="00551D79" w:rsidP="00551D79">
      <w:r>
        <w:t xml:space="preserve">A </w:t>
      </w:r>
      <w:proofErr w:type="spellStart"/>
      <w:r>
        <w:t>revisão</w:t>
      </w:r>
      <w:proofErr w:type="spellEnd"/>
      <w:r>
        <w:t xml:space="preserve"> </w:t>
      </w:r>
      <w:proofErr w:type="spellStart"/>
      <w:r>
        <w:t>bibliográfica</w:t>
      </w:r>
      <w:proofErr w:type="spellEnd"/>
      <w:r>
        <w:t xml:space="preserve"> </w:t>
      </w:r>
      <w:proofErr w:type="spellStart"/>
      <w:r>
        <w:t>evidenciou</w:t>
      </w:r>
      <w:proofErr w:type="spellEnd"/>
      <w:r>
        <w:t xml:space="preserve"> a </w:t>
      </w:r>
      <w:proofErr w:type="spellStart"/>
      <w:r>
        <w:t>convergência</w:t>
      </w:r>
      <w:proofErr w:type="spellEnd"/>
      <w:r>
        <w:t xml:space="preserve"> de </w:t>
      </w:r>
      <w:proofErr w:type="spellStart"/>
      <w:r>
        <w:t>recomendações</w:t>
      </w:r>
      <w:proofErr w:type="spellEnd"/>
      <w:r>
        <w:t xml:space="preserve"> </w:t>
      </w:r>
      <w:proofErr w:type="spellStart"/>
      <w:r>
        <w:t>quanto</w:t>
      </w:r>
      <w:proofErr w:type="spellEnd"/>
      <w:r>
        <w:t xml:space="preserve"> à </w:t>
      </w:r>
      <w:proofErr w:type="spellStart"/>
      <w:r>
        <w:t>necessidade</w:t>
      </w:r>
      <w:proofErr w:type="spellEnd"/>
      <w:r>
        <w:t xml:space="preserve"> de </w:t>
      </w:r>
      <w:proofErr w:type="spellStart"/>
      <w:r>
        <w:t>mitigar</w:t>
      </w:r>
      <w:proofErr w:type="spellEnd"/>
      <w:r>
        <w:t xml:space="preserve"> </w:t>
      </w:r>
      <w:proofErr w:type="spellStart"/>
      <w:r>
        <w:t>barreiras</w:t>
      </w:r>
      <w:proofErr w:type="spellEnd"/>
      <w:r>
        <w:t xml:space="preserve"> </w:t>
      </w:r>
      <w:proofErr w:type="spellStart"/>
      <w:r>
        <w:t>psicossociais</w:t>
      </w:r>
      <w:proofErr w:type="spellEnd"/>
      <w:r>
        <w:t xml:space="preserve"> </w:t>
      </w:r>
      <w:proofErr w:type="spellStart"/>
      <w:r>
        <w:t>nos</w:t>
      </w:r>
      <w:proofErr w:type="spellEnd"/>
      <w:r>
        <w:t xml:space="preserve"> </w:t>
      </w:r>
      <w:proofErr w:type="spellStart"/>
      <w:r>
        <w:t>jogos</w:t>
      </w:r>
      <w:proofErr w:type="spellEnd"/>
      <w:r>
        <w:t xml:space="preserve"> </w:t>
      </w:r>
      <w:proofErr w:type="spellStart"/>
      <w:r>
        <w:t>digitais</w:t>
      </w:r>
      <w:proofErr w:type="spellEnd"/>
      <w:r>
        <w:t xml:space="preserve">. </w:t>
      </w:r>
      <w:proofErr w:type="spellStart"/>
      <w:r>
        <w:t>Destacam</w:t>
      </w:r>
      <w:proofErr w:type="spellEnd"/>
      <w:r>
        <w:t xml:space="preserve">-se: (a) </w:t>
      </w:r>
      <w:proofErr w:type="spellStart"/>
      <w:r>
        <w:t>combate</w:t>
      </w:r>
      <w:proofErr w:type="spellEnd"/>
      <w:r>
        <w:t xml:space="preserve"> a </w:t>
      </w:r>
      <w:proofErr w:type="spellStart"/>
      <w:r>
        <w:t>comportamentos</w:t>
      </w:r>
      <w:proofErr w:type="spellEnd"/>
      <w:r>
        <w:t xml:space="preserve"> </w:t>
      </w:r>
      <w:proofErr w:type="spellStart"/>
      <w:r>
        <w:t>tóxicos</w:t>
      </w:r>
      <w:proofErr w:type="spellEnd"/>
      <w:r>
        <w:t xml:space="preserve"> e </w:t>
      </w:r>
      <w:proofErr w:type="spellStart"/>
      <w:r>
        <w:t>assédio</w:t>
      </w:r>
      <w:proofErr w:type="spellEnd"/>
      <w:r>
        <w:t xml:space="preserve">, (b) </w:t>
      </w:r>
      <w:proofErr w:type="spellStart"/>
      <w:r>
        <w:t>promoção</w:t>
      </w:r>
      <w:proofErr w:type="spellEnd"/>
      <w:r>
        <w:t xml:space="preserve"> da </w:t>
      </w:r>
      <w:proofErr w:type="spellStart"/>
      <w:r>
        <w:t>diversidade</w:t>
      </w:r>
      <w:proofErr w:type="spellEnd"/>
      <w:r>
        <w:t xml:space="preserve"> e da </w:t>
      </w:r>
      <w:proofErr w:type="spellStart"/>
      <w:r>
        <w:t>identidade</w:t>
      </w:r>
      <w:proofErr w:type="spellEnd"/>
      <w:r>
        <w:t xml:space="preserve"> do </w:t>
      </w:r>
      <w:proofErr w:type="spellStart"/>
      <w:r>
        <w:t>jogador</w:t>
      </w:r>
      <w:proofErr w:type="spellEnd"/>
      <w:r>
        <w:t xml:space="preserve">, (c) </w:t>
      </w:r>
      <w:proofErr w:type="spellStart"/>
      <w:r>
        <w:t>estímulo</w:t>
      </w:r>
      <w:proofErr w:type="spellEnd"/>
      <w:r>
        <w:t xml:space="preserve"> à </w:t>
      </w:r>
      <w:proofErr w:type="spellStart"/>
      <w:r>
        <w:t>cooperação</w:t>
      </w:r>
      <w:proofErr w:type="spellEnd"/>
      <w:r>
        <w:t xml:space="preserve"> e </w:t>
      </w:r>
      <w:proofErr w:type="spellStart"/>
      <w:r>
        <w:t>ao</w:t>
      </w:r>
      <w:proofErr w:type="spellEnd"/>
      <w:r>
        <w:t xml:space="preserve"> </w:t>
      </w:r>
      <w:proofErr w:type="spellStart"/>
      <w:r>
        <w:t>apoio</w:t>
      </w:r>
      <w:proofErr w:type="spellEnd"/>
      <w:r>
        <w:t xml:space="preserve"> </w:t>
      </w:r>
      <w:proofErr w:type="spellStart"/>
      <w:r>
        <w:t>mútuo</w:t>
      </w:r>
      <w:proofErr w:type="spellEnd"/>
      <w:r>
        <w:t xml:space="preserve">, (d) </w:t>
      </w:r>
      <w:proofErr w:type="spellStart"/>
      <w:r>
        <w:t>incentivo</w:t>
      </w:r>
      <w:proofErr w:type="spellEnd"/>
      <w:r>
        <w:t xml:space="preserve"> </w:t>
      </w:r>
      <w:proofErr w:type="spellStart"/>
      <w:r>
        <w:t>ao</w:t>
      </w:r>
      <w:proofErr w:type="spellEnd"/>
      <w:r>
        <w:t xml:space="preserve"> </w:t>
      </w:r>
      <w:proofErr w:type="spellStart"/>
      <w:r>
        <w:t>bem-estar</w:t>
      </w:r>
      <w:proofErr w:type="spellEnd"/>
      <w:r>
        <w:t xml:space="preserve"> digital e (e) </w:t>
      </w:r>
      <w:proofErr w:type="spellStart"/>
      <w:r>
        <w:t>construção</w:t>
      </w:r>
      <w:proofErr w:type="spellEnd"/>
      <w:r>
        <w:t xml:space="preserve"> de </w:t>
      </w:r>
      <w:proofErr w:type="spellStart"/>
      <w:r>
        <w:t>espaços</w:t>
      </w:r>
      <w:proofErr w:type="spellEnd"/>
      <w:r>
        <w:t xml:space="preserve"> </w:t>
      </w:r>
      <w:proofErr w:type="spellStart"/>
      <w:r>
        <w:t>seguros</w:t>
      </w:r>
      <w:proofErr w:type="spellEnd"/>
      <w:r>
        <w:t xml:space="preserve"> e </w:t>
      </w:r>
      <w:proofErr w:type="spellStart"/>
      <w:r>
        <w:t>acolhedores</w:t>
      </w:r>
      <w:proofErr w:type="spellEnd"/>
      <w:r>
        <w:t>.</w:t>
      </w:r>
    </w:p>
    <w:p w14:paraId="75619677" w14:textId="1EA65EB4" w:rsidR="00551D79" w:rsidRDefault="00551D79" w:rsidP="001E07CC">
      <w:r>
        <w:t xml:space="preserve">A </w:t>
      </w:r>
      <w:proofErr w:type="spellStart"/>
      <w:r>
        <w:t>lista</w:t>
      </w:r>
      <w:proofErr w:type="spellEnd"/>
      <w:r>
        <w:t xml:space="preserve"> </w:t>
      </w:r>
      <w:proofErr w:type="spellStart"/>
      <w:r>
        <w:t>completa</w:t>
      </w:r>
      <w:proofErr w:type="spellEnd"/>
      <w:r>
        <w:t xml:space="preserve"> de </w:t>
      </w:r>
      <w:proofErr w:type="spellStart"/>
      <w:r>
        <w:t>práticas</w:t>
      </w:r>
      <w:proofErr w:type="spellEnd"/>
      <w:r>
        <w:t xml:space="preserve"> </w:t>
      </w:r>
      <w:proofErr w:type="spellStart"/>
      <w:r>
        <w:t>normalizadas</w:t>
      </w:r>
      <w:proofErr w:type="spellEnd"/>
      <w:r>
        <w:t xml:space="preserve">, </w:t>
      </w:r>
      <w:proofErr w:type="spellStart"/>
      <w:r>
        <w:t>contendo</w:t>
      </w:r>
      <w:proofErr w:type="spellEnd"/>
      <w:r>
        <w:t xml:space="preserve"> </w:t>
      </w:r>
      <w:proofErr w:type="spellStart"/>
      <w:r>
        <w:t>nome</w:t>
      </w:r>
      <w:proofErr w:type="spellEnd"/>
      <w:r>
        <w:t xml:space="preserve">, </w:t>
      </w:r>
      <w:proofErr w:type="spellStart"/>
      <w:r>
        <w:t>descrição</w:t>
      </w:r>
      <w:proofErr w:type="spellEnd"/>
      <w:r>
        <w:t xml:space="preserve"> </w:t>
      </w:r>
      <w:proofErr w:type="spellStart"/>
      <w:r>
        <w:t>resumida</w:t>
      </w:r>
      <w:proofErr w:type="spellEnd"/>
      <w:r>
        <w:t xml:space="preserve">, </w:t>
      </w:r>
      <w:proofErr w:type="spellStart"/>
      <w:r>
        <w:t>vulnerabilidade</w:t>
      </w:r>
      <w:proofErr w:type="spellEnd"/>
      <w:r>
        <w:t xml:space="preserve"> </w:t>
      </w:r>
      <w:proofErr w:type="spellStart"/>
      <w:r>
        <w:t>atendida</w:t>
      </w:r>
      <w:proofErr w:type="spellEnd"/>
      <w:r>
        <w:t xml:space="preserve"> e </w:t>
      </w:r>
      <w:proofErr w:type="spellStart"/>
      <w:r>
        <w:t>nível</w:t>
      </w:r>
      <w:proofErr w:type="spellEnd"/>
      <w:r>
        <w:t xml:space="preserve"> </w:t>
      </w:r>
      <w:proofErr w:type="spellStart"/>
      <w:r>
        <w:t>técnico</w:t>
      </w:r>
      <w:proofErr w:type="spellEnd"/>
      <w:r>
        <w:t xml:space="preserve"> </w:t>
      </w:r>
      <w:proofErr w:type="spellStart"/>
      <w:r>
        <w:t>sugerido</w:t>
      </w:r>
      <w:proofErr w:type="spellEnd"/>
      <w:r>
        <w:t xml:space="preserve">, </w:t>
      </w:r>
      <w:proofErr w:type="spellStart"/>
      <w:r>
        <w:t>encontra</w:t>
      </w:r>
      <w:proofErr w:type="spellEnd"/>
      <w:r>
        <w:t xml:space="preserve">-se </w:t>
      </w:r>
      <w:proofErr w:type="spellStart"/>
      <w:r>
        <w:t>apresentada</w:t>
      </w:r>
      <w:proofErr w:type="spellEnd"/>
      <w:r>
        <w:t xml:space="preserve"> no </w:t>
      </w:r>
      <w:proofErr w:type="spellStart"/>
      <w:r>
        <w:t>Apêndice</w:t>
      </w:r>
      <w:proofErr w:type="spellEnd"/>
      <w:r>
        <w:t xml:space="preserve"> A.</w:t>
      </w:r>
    </w:p>
    <w:p w14:paraId="641F498F" w14:textId="4C2BC2ED" w:rsidR="001E07CC" w:rsidRDefault="001E07CC" w:rsidP="001E07CC">
      <w:pPr>
        <w:rPr>
          <w:rFonts w:ascii="Times New Roman" w:hAnsi="Times New Roman" w:cs="Times New Roman"/>
          <w:b/>
          <w:bCs/>
          <w:sz w:val="24"/>
          <w:szCs w:val="24"/>
        </w:rPr>
      </w:pPr>
      <w:r w:rsidRPr="001E07CC">
        <w:rPr>
          <w:rFonts w:ascii="Times New Roman" w:hAnsi="Times New Roman" w:cs="Times New Roman"/>
          <w:b/>
          <w:bCs/>
          <w:sz w:val="24"/>
          <w:szCs w:val="24"/>
        </w:rPr>
        <w:t>7. APÊNDICES</w:t>
      </w:r>
    </w:p>
    <w:p w14:paraId="3EFCB47D" w14:textId="133E95BF" w:rsidR="003017B7" w:rsidRDefault="003017B7" w:rsidP="001E07CC">
      <w:pPr>
        <w:rPr>
          <w:rFonts w:ascii="Times New Roman" w:hAnsi="Times New Roman" w:cs="Times New Roman"/>
          <w:b/>
          <w:bCs/>
          <w:sz w:val="24"/>
          <w:szCs w:val="24"/>
        </w:rPr>
      </w:pPr>
      <w:proofErr w:type="spellStart"/>
      <w:r>
        <w:rPr>
          <w:rFonts w:ascii="Times New Roman" w:hAnsi="Times New Roman" w:cs="Times New Roman"/>
          <w:sz w:val="28"/>
          <w:szCs w:val="28"/>
        </w:rPr>
        <w:t>Apêndice</w:t>
      </w:r>
      <w:proofErr w:type="spellEnd"/>
      <w:r>
        <w:rPr>
          <w:rFonts w:ascii="Times New Roman" w:hAnsi="Times New Roman" w:cs="Times New Roman"/>
          <w:sz w:val="28"/>
          <w:szCs w:val="28"/>
        </w:rPr>
        <w:t xml:space="preserve"> A – </w:t>
      </w:r>
      <w:proofErr w:type="spellStart"/>
      <w:r>
        <w:rPr>
          <w:rFonts w:ascii="Times New Roman" w:hAnsi="Times New Roman" w:cs="Times New Roman"/>
          <w:sz w:val="28"/>
          <w:szCs w:val="28"/>
        </w:rPr>
        <w:t>Práticas</w:t>
      </w:r>
      <w:proofErr w:type="spellEnd"/>
      <w:r>
        <w:rPr>
          <w:rFonts w:ascii="Times New Roman" w:hAnsi="Times New Roman" w:cs="Times New Roman"/>
          <w:sz w:val="28"/>
          <w:szCs w:val="28"/>
        </w:rPr>
        <w:t xml:space="preserve"> de </w:t>
      </w:r>
      <w:proofErr w:type="spellStart"/>
      <w:r>
        <w:rPr>
          <w:rFonts w:ascii="Times New Roman" w:hAnsi="Times New Roman" w:cs="Times New Roman"/>
          <w:sz w:val="28"/>
          <w:szCs w:val="28"/>
        </w:rPr>
        <w:t>Inclusão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Psicossocial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Catalogadas</w:t>
      </w:r>
      <w:proofErr w:type="spellEnd"/>
    </w:p>
    <w:tbl>
      <w:tblPr>
        <w:tblStyle w:val="Tabelacomgrade"/>
        <w:tblW w:w="0" w:type="auto"/>
        <w:tblLook w:val="04A0" w:firstRow="1" w:lastRow="0" w:firstColumn="1" w:lastColumn="0" w:noHBand="0" w:noVBand="1"/>
      </w:tblPr>
      <w:tblGrid>
        <w:gridCol w:w="2158"/>
        <w:gridCol w:w="2158"/>
        <w:gridCol w:w="2159"/>
        <w:gridCol w:w="2155"/>
      </w:tblGrid>
      <w:tr w:rsidR="003017B7" w14:paraId="79D253AC" w14:textId="77777777" w:rsidTr="00663342">
        <w:tc>
          <w:tcPr>
            <w:tcW w:w="2160" w:type="dxa"/>
          </w:tcPr>
          <w:p w14:paraId="158BCB83" w14:textId="77777777" w:rsidR="003017B7" w:rsidRDefault="003017B7" w:rsidP="00663342">
            <w:bookmarkStart w:id="0" w:name="_Hlk209823016"/>
            <w:proofErr w:type="spellStart"/>
            <w:r>
              <w:t>nome_pratica</w:t>
            </w:r>
            <w:proofErr w:type="spellEnd"/>
          </w:p>
        </w:tc>
        <w:tc>
          <w:tcPr>
            <w:tcW w:w="2160" w:type="dxa"/>
          </w:tcPr>
          <w:p w14:paraId="2F0B127E" w14:textId="77777777" w:rsidR="003017B7" w:rsidRDefault="003017B7" w:rsidP="00663342">
            <w:proofErr w:type="spellStart"/>
            <w:r>
              <w:t>descricao</w:t>
            </w:r>
            <w:proofErr w:type="spellEnd"/>
          </w:p>
        </w:tc>
        <w:tc>
          <w:tcPr>
            <w:tcW w:w="2160" w:type="dxa"/>
          </w:tcPr>
          <w:p w14:paraId="56D14490" w14:textId="77777777" w:rsidR="003017B7" w:rsidRDefault="003017B7" w:rsidP="00663342">
            <w:proofErr w:type="spellStart"/>
            <w:r>
              <w:t>vulnerabilidade</w:t>
            </w:r>
            <w:proofErr w:type="spellEnd"/>
          </w:p>
        </w:tc>
        <w:tc>
          <w:tcPr>
            <w:tcW w:w="2160" w:type="dxa"/>
          </w:tcPr>
          <w:p w14:paraId="35402B85" w14:textId="77777777" w:rsidR="003017B7" w:rsidRDefault="003017B7" w:rsidP="00663342">
            <w:proofErr w:type="spellStart"/>
            <w:r>
              <w:t>nivel_tecnico</w:t>
            </w:r>
            <w:proofErr w:type="spellEnd"/>
          </w:p>
        </w:tc>
      </w:tr>
      <w:tr w:rsidR="003017B7" w14:paraId="6CD381C4" w14:textId="77777777" w:rsidTr="00663342">
        <w:tc>
          <w:tcPr>
            <w:tcW w:w="2160" w:type="dxa"/>
          </w:tcPr>
          <w:p w14:paraId="14E0DCD5" w14:textId="77777777" w:rsidR="003017B7" w:rsidRDefault="003017B7" w:rsidP="00663342">
            <w:proofErr w:type="spellStart"/>
            <w:r>
              <w:t>Controles</w:t>
            </w:r>
            <w:proofErr w:type="spellEnd"/>
            <w:r>
              <w:t xml:space="preserve"> de </w:t>
            </w:r>
            <w:proofErr w:type="spellStart"/>
            <w:r>
              <w:t>moderação</w:t>
            </w:r>
            <w:proofErr w:type="spellEnd"/>
            <w:r>
              <w:t xml:space="preserve"> e </w:t>
            </w:r>
            <w:proofErr w:type="spellStart"/>
            <w:r>
              <w:t>segurança</w:t>
            </w:r>
            <w:proofErr w:type="spellEnd"/>
            <w:r>
              <w:t xml:space="preserve"> </w:t>
            </w:r>
            <w:proofErr w:type="spellStart"/>
            <w:r>
              <w:t>configuráveis</w:t>
            </w:r>
            <w:proofErr w:type="spellEnd"/>
          </w:p>
        </w:tc>
        <w:tc>
          <w:tcPr>
            <w:tcW w:w="2160" w:type="dxa"/>
          </w:tcPr>
          <w:p w14:paraId="118487DC" w14:textId="77777777" w:rsidR="003017B7" w:rsidRDefault="003017B7" w:rsidP="00663342">
            <w:proofErr w:type="spellStart"/>
            <w:r>
              <w:t>Filtros</w:t>
            </w:r>
            <w:proofErr w:type="spellEnd"/>
            <w:r>
              <w:t xml:space="preserve"> de chat, </w:t>
            </w:r>
            <w:proofErr w:type="spellStart"/>
            <w:r>
              <w:t>bloqueio</w:t>
            </w:r>
            <w:proofErr w:type="spellEnd"/>
            <w:r>
              <w:t xml:space="preserve">/mute e </w:t>
            </w:r>
            <w:proofErr w:type="spellStart"/>
            <w:r>
              <w:t>relatórios</w:t>
            </w:r>
            <w:proofErr w:type="spellEnd"/>
            <w:r>
              <w:t xml:space="preserve"> </w:t>
            </w:r>
            <w:proofErr w:type="spellStart"/>
            <w:r>
              <w:t>acessíveis</w:t>
            </w:r>
            <w:proofErr w:type="spellEnd"/>
            <w:r>
              <w:t xml:space="preserve"> para </w:t>
            </w:r>
            <w:proofErr w:type="spellStart"/>
            <w:r>
              <w:t>reduzir</w:t>
            </w:r>
            <w:proofErr w:type="spellEnd"/>
            <w:r>
              <w:t xml:space="preserve"> </w:t>
            </w:r>
            <w:proofErr w:type="spellStart"/>
            <w:r>
              <w:t>assédio</w:t>
            </w:r>
            <w:proofErr w:type="spellEnd"/>
            <w:r>
              <w:t xml:space="preserve"> e </w:t>
            </w:r>
            <w:proofErr w:type="spellStart"/>
            <w:r>
              <w:t>toxicidade</w:t>
            </w:r>
            <w:proofErr w:type="spellEnd"/>
            <w:r>
              <w:t>.</w:t>
            </w:r>
          </w:p>
        </w:tc>
        <w:tc>
          <w:tcPr>
            <w:tcW w:w="2160" w:type="dxa"/>
          </w:tcPr>
          <w:p w14:paraId="245CCA68" w14:textId="77777777" w:rsidR="003017B7" w:rsidRDefault="003017B7" w:rsidP="00663342">
            <w:proofErr w:type="spellStart"/>
            <w:r>
              <w:t>Jogadores</w:t>
            </w:r>
            <w:proofErr w:type="spellEnd"/>
            <w:r>
              <w:t xml:space="preserve"> </w:t>
            </w:r>
            <w:proofErr w:type="spellStart"/>
            <w:r>
              <w:t>expostos</w:t>
            </w:r>
            <w:proofErr w:type="spellEnd"/>
            <w:r>
              <w:t xml:space="preserve"> </w:t>
            </w:r>
            <w:proofErr w:type="gramStart"/>
            <w:r>
              <w:t>a</w:t>
            </w:r>
            <w:proofErr w:type="gramEnd"/>
            <w:r>
              <w:t xml:space="preserve"> </w:t>
            </w:r>
            <w:proofErr w:type="spellStart"/>
            <w:r>
              <w:t>assédio</w:t>
            </w:r>
            <w:proofErr w:type="spellEnd"/>
            <w:r>
              <w:t xml:space="preserve"> e </w:t>
            </w:r>
            <w:proofErr w:type="spellStart"/>
            <w:r>
              <w:t>comportamentos</w:t>
            </w:r>
            <w:proofErr w:type="spellEnd"/>
            <w:r>
              <w:t xml:space="preserve"> </w:t>
            </w:r>
            <w:proofErr w:type="spellStart"/>
            <w:r>
              <w:t>tóxicos</w:t>
            </w:r>
            <w:proofErr w:type="spellEnd"/>
          </w:p>
        </w:tc>
        <w:tc>
          <w:tcPr>
            <w:tcW w:w="2160" w:type="dxa"/>
          </w:tcPr>
          <w:p w14:paraId="16CDB633" w14:textId="77777777" w:rsidR="003017B7" w:rsidRDefault="003017B7" w:rsidP="00663342">
            <w:r>
              <w:t>Basic</w:t>
            </w:r>
          </w:p>
        </w:tc>
      </w:tr>
      <w:tr w:rsidR="003017B7" w14:paraId="477A4885" w14:textId="77777777" w:rsidTr="00663342">
        <w:tc>
          <w:tcPr>
            <w:tcW w:w="2160" w:type="dxa"/>
          </w:tcPr>
          <w:p w14:paraId="092621BC" w14:textId="77777777" w:rsidR="003017B7" w:rsidRDefault="003017B7" w:rsidP="00663342">
            <w:proofErr w:type="spellStart"/>
            <w:r>
              <w:t>Opções</w:t>
            </w:r>
            <w:proofErr w:type="spellEnd"/>
            <w:r>
              <w:t xml:space="preserve"> de </w:t>
            </w:r>
            <w:proofErr w:type="spellStart"/>
            <w:r>
              <w:t>comunicação</w:t>
            </w:r>
            <w:proofErr w:type="spellEnd"/>
            <w:r>
              <w:t xml:space="preserve"> </w:t>
            </w:r>
            <w:proofErr w:type="spellStart"/>
            <w:r>
              <w:t>alternativas</w:t>
            </w:r>
            <w:proofErr w:type="spellEnd"/>
          </w:p>
        </w:tc>
        <w:tc>
          <w:tcPr>
            <w:tcW w:w="2160" w:type="dxa"/>
          </w:tcPr>
          <w:p w14:paraId="16E8E192" w14:textId="77777777" w:rsidR="003017B7" w:rsidRDefault="003017B7" w:rsidP="00663342">
            <w:proofErr w:type="spellStart"/>
            <w:r>
              <w:t>Comunicação</w:t>
            </w:r>
            <w:proofErr w:type="spellEnd"/>
            <w:r>
              <w:t xml:space="preserve"> </w:t>
            </w:r>
            <w:proofErr w:type="spellStart"/>
            <w:r>
              <w:t>por</w:t>
            </w:r>
            <w:proofErr w:type="spellEnd"/>
            <w:r>
              <w:t xml:space="preserve"> </w:t>
            </w:r>
            <w:proofErr w:type="spellStart"/>
            <w:r>
              <w:t>ícones</w:t>
            </w:r>
            <w:proofErr w:type="spellEnd"/>
            <w:r>
              <w:t xml:space="preserve">, </w:t>
            </w:r>
            <w:proofErr w:type="spellStart"/>
            <w:r>
              <w:t>pictogramas</w:t>
            </w:r>
            <w:proofErr w:type="spellEnd"/>
            <w:r>
              <w:t xml:space="preserve"> e </w:t>
            </w:r>
            <w:proofErr w:type="spellStart"/>
            <w:r>
              <w:t>mensagens</w:t>
            </w:r>
            <w:proofErr w:type="spellEnd"/>
            <w:r>
              <w:t xml:space="preserve"> </w:t>
            </w:r>
            <w:proofErr w:type="spellStart"/>
            <w:r>
              <w:t>pré-definidas</w:t>
            </w:r>
            <w:proofErr w:type="spellEnd"/>
            <w:r>
              <w:t xml:space="preserve">, </w:t>
            </w:r>
            <w:proofErr w:type="spellStart"/>
            <w:r>
              <w:t>reduzindo</w:t>
            </w:r>
            <w:proofErr w:type="spellEnd"/>
            <w:r>
              <w:t xml:space="preserve"> </w:t>
            </w:r>
            <w:proofErr w:type="spellStart"/>
            <w:r>
              <w:t>barreiras</w:t>
            </w:r>
            <w:proofErr w:type="spellEnd"/>
            <w:r>
              <w:t xml:space="preserve"> </w:t>
            </w:r>
            <w:proofErr w:type="spellStart"/>
            <w:r>
              <w:t>sociais</w:t>
            </w:r>
            <w:proofErr w:type="spellEnd"/>
            <w:r>
              <w:t xml:space="preserve"> e </w:t>
            </w:r>
            <w:proofErr w:type="spellStart"/>
            <w:r>
              <w:t>ansiedade</w:t>
            </w:r>
            <w:proofErr w:type="spellEnd"/>
            <w:r>
              <w:t>.</w:t>
            </w:r>
          </w:p>
        </w:tc>
        <w:tc>
          <w:tcPr>
            <w:tcW w:w="2160" w:type="dxa"/>
          </w:tcPr>
          <w:p w14:paraId="7F226152" w14:textId="77777777" w:rsidR="003017B7" w:rsidRDefault="003017B7" w:rsidP="00663342">
            <w:proofErr w:type="spellStart"/>
            <w:r>
              <w:t>Jogadores</w:t>
            </w:r>
            <w:proofErr w:type="spellEnd"/>
            <w:r>
              <w:t xml:space="preserve"> com </w:t>
            </w:r>
            <w:proofErr w:type="spellStart"/>
            <w:r>
              <w:t>dificuldades</w:t>
            </w:r>
            <w:proofErr w:type="spellEnd"/>
            <w:r>
              <w:t xml:space="preserve"> de </w:t>
            </w:r>
            <w:proofErr w:type="spellStart"/>
            <w:r>
              <w:t>comunicação</w:t>
            </w:r>
            <w:proofErr w:type="spellEnd"/>
            <w:r>
              <w:t xml:space="preserve"> oral/</w:t>
            </w:r>
            <w:proofErr w:type="spellStart"/>
            <w:r>
              <w:t>escrita</w:t>
            </w:r>
            <w:proofErr w:type="spellEnd"/>
            <w:r>
              <w:t xml:space="preserve"> </w:t>
            </w:r>
            <w:proofErr w:type="spellStart"/>
            <w:r>
              <w:t>ou</w:t>
            </w:r>
            <w:proofErr w:type="spellEnd"/>
            <w:r>
              <w:t xml:space="preserve"> </w:t>
            </w:r>
            <w:proofErr w:type="spellStart"/>
            <w:r>
              <w:t>ansiedade</w:t>
            </w:r>
            <w:proofErr w:type="spellEnd"/>
            <w:r>
              <w:t xml:space="preserve"> social</w:t>
            </w:r>
          </w:p>
        </w:tc>
        <w:tc>
          <w:tcPr>
            <w:tcW w:w="2160" w:type="dxa"/>
          </w:tcPr>
          <w:p w14:paraId="64FC8B56" w14:textId="77777777" w:rsidR="003017B7" w:rsidRDefault="003017B7" w:rsidP="00663342">
            <w:r>
              <w:t>Intermediate</w:t>
            </w:r>
          </w:p>
        </w:tc>
      </w:tr>
      <w:tr w:rsidR="003017B7" w14:paraId="6B4022A7" w14:textId="77777777" w:rsidTr="00663342">
        <w:tc>
          <w:tcPr>
            <w:tcW w:w="2160" w:type="dxa"/>
          </w:tcPr>
          <w:p w14:paraId="393CEDD5" w14:textId="77777777" w:rsidR="003017B7" w:rsidRDefault="003017B7" w:rsidP="00663342">
            <w:r>
              <w:t xml:space="preserve">Design de </w:t>
            </w:r>
            <w:proofErr w:type="spellStart"/>
            <w:r>
              <w:t>mecânicas</w:t>
            </w:r>
            <w:proofErr w:type="spellEnd"/>
            <w:r>
              <w:t xml:space="preserve"> </w:t>
            </w:r>
            <w:proofErr w:type="spellStart"/>
            <w:r>
              <w:t>cooperativas</w:t>
            </w:r>
            <w:proofErr w:type="spellEnd"/>
            <w:r>
              <w:t xml:space="preserve"> e de </w:t>
            </w:r>
            <w:proofErr w:type="spellStart"/>
            <w:r>
              <w:t>apoio</w:t>
            </w:r>
            <w:proofErr w:type="spellEnd"/>
          </w:p>
        </w:tc>
        <w:tc>
          <w:tcPr>
            <w:tcW w:w="2160" w:type="dxa"/>
          </w:tcPr>
          <w:p w14:paraId="717CE436" w14:textId="77777777" w:rsidR="003017B7" w:rsidRDefault="003017B7" w:rsidP="00663342">
            <w:proofErr w:type="spellStart"/>
            <w:r>
              <w:t>Mecânicas</w:t>
            </w:r>
            <w:proofErr w:type="spellEnd"/>
            <w:r>
              <w:t xml:space="preserve"> </w:t>
            </w:r>
            <w:proofErr w:type="spellStart"/>
            <w:r>
              <w:t>que</w:t>
            </w:r>
            <w:proofErr w:type="spellEnd"/>
            <w:r>
              <w:t xml:space="preserve"> </w:t>
            </w:r>
            <w:proofErr w:type="spellStart"/>
            <w:r>
              <w:t>recompensem</w:t>
            </w:r>
            <w:proofErr w:type="spellEnd"/>
            <w:r>
              <w:t xml:space="preserve"> </w:t>
            </w:r>
            <w:proofErr w:type="spellStart"/>
            <w:r>
              <w:t>suporte</w:t>
            </w:r>
            <w:proofErr w:type="spellEnd"/>
            <w:r>
              <w:t xml:space="preserve"> </w:t>
            </w:r>
            <w:proofErr w:type="spellStart"/>
            <w:r>
              <w:t>mútuo</w:t>
            </w:r>
            <w:proofErr w:type="spellEnd"/>
            <w:r>
              <w:t xml:space="preserve"> e </w:t>
            </w:r>
            <w:proofErr w:type="spellStart"/>
            <w:r>
              <w:t>colaboração</w:t>
            </w:r>
            <w:proofErr w:type="spellEnd"/>
            <w:r>
              <w:t xml:space="preserve">, </w:t>
            </w:r>
            <w:proofErr w:type="spellStart"/>
            <w:r>
              <w:t>favorecendo</w:t>
            </w:r>
            <w:proofErr w:type="spellEnd"/>
            <w:r>
              <w:t xml:space="preserve"> </w:t>
            </w:r>
            <w:proofErr w:type="spellStart"/>
            <w:r>
              <w:t>interações</w:t>
            </w:r>
            <w:proofErr w:type="spellEnd"/>
            <w:r>
              <w:t xml:space="preserve"> </w:t>
            </w:r>
            <w:proofErr w:type="spellStart"/>
            <w:r>
              <w:t>positivas</w:t>
            </w:r>
            <w:proofErr w:type="spellEnd"/>
            <w:r>
              <w:t>.</w:t>
            </w:r>
          </w:p>
        </w:tc>
        <w:tc>
          <w:tcPr>
            <w:tcW w:w="2160" w:type="dxa"/>
          </w:tcPr>
          <w:p w14:paraId="5F4BD1AB" w14:textId="77777777" w:rsidR="003017B7" w:rsidRDefault="003017B7" w:rsidP="00663342">
            <w:proofErr w:type="spellStart"/>
            <w:r>
              <w:t>Isolamento</w:t>
            </w:r>
            <w:proofErr w:type="spellEnd"/>
            <w:r>
              <w:t xml:space="preserve"> social / </w:t>
            </w:r>
            <w:proofErr w:type="spellStart"/>
            <w:r>
              <w:t>exclusão</w:t>
            </w:r>
            <w:proofErr w:type="spellEnd"/>
            <w:r>
              <w:t xml:space="preserve"> de </w:t>
            </w:r>
            <w:proofErr w:type="spellStart"/>
            <w:r>
              <w:t>dinâmicas</w:t>
            </w:r>
            <w:proofErr w:type="spellEnd"/>
            <w:r>
              <w:t xml:space="preserve"> </w:t>
            </w:r>
            <w:proofErr w:type="spellStart"/>
            <w:r>
              <w:t>coletivas</w:t>
            </w:r>
            <w:proofErr w:type="spellEnd"/>
          </w:p>
        </w:tc>
        <w:tc>
          <w:tcPr>
            <w:tcW w:w="2160" w:type="dxa"/>
          </w:tcPr>
          <w:p w14:paraId="7AB7763E" w14:textId="77777777" w:rsidR="003017B7" w:rsidRDefault="003017B7" w:rsidP="00663342">
            <w:r>
              <w:t>Intermediate</w:t>
            </w:r>
          </w:p>
        </w:tc>
      </w:tr>
      <w:tr w:rsidR="003017B7" w14:paraId="564914B8" w14:textId="77777777" w:rsidTr="00663342">
        <w:tc>
          <w:tcPr>
            <w:tcW w:w="2160" w:type="dxa"/>
          </w:tcPr>
          <w:p w14:paraId="167E63DF" w14:textId="77777777" w:rsidR="003017B7" w:rsidRDefault="003017B7" w:rsidP="00663342">
            <w:proofErr w:type="spellStart"/>
            <w:r>
              <w:t>Perfis</w:t>
            </w:r>
            <w:proofErr w:type="spellEnd"/>
            <w:r>
              <w:t xml:space="preserve"> e </w:t>
            </w:r>
            <w:proofErr w:type="spellStart"/>
            <w:r>
              <w:t>tutoriais</w:t>
            </w:r>
            <w:proofErr w:type="spellEnd"/>
            <w:r>
              <w:t xml:space="preserve"> </w:t>
            </w:r>
            <w:proofErr w:type="spellStart"/>
            <w:r>
              <w:t>sobre</w:t>
            </w:r>
            <w:proofErr w:type="spellEnd"/>
            <w:r>
              <w:t xml:space="preserve"> </w:t>
            </w:r>
            <w:proofErr w:type="spellStart"/>
            <w:r>
              <w:t>bem-estar</w:t>
            </w:r>
            <w:proofErr w:type="spellEnd"/>
          </w:p>
        </w:tc>
        <w:tc>
          <w:tcPr>
            <w:tcW w:w="2160" w:type="dxa"/>
          </w:tcPr>
          <w:p w14:paraId="09CA1797" w14:textId="77777777" w:rsidR="003017B7" w:rsidRDefault="003017B7" w:rsidP="00663342">
            <w:proofErr w:type="spellStart"/>
            <w:r>
              <w:t>Mensagens</w:t>
            </w:r>
            <w:proofErr w:type="spellEnd"/>
            <w:r>
              <w:t xml:space="preserve"> e </w:t>
            </w:r>
            <w:proofErr w:type="spellStart"/>
            <w:r>
              <w:t>orientações</w:t>
            </w:r>
            <w:proofErr w:type="spellEnd"/>
            <w:r>
              <w:t xml:space="preserve"> </w:t>
            </w:r>
            <w:proofErr w:type="spellStart"/>
            <w:r>
              <w:t>sobre</w:t>
            </w:r>
            <w:proofErr w:type="spellEnd"/>
            <w:r>
              <w:t xml:space="preserve"> </w:t>
            </w:r>
            <w:proofErr w:type="spellStart"/>
            <w:r>
              <w:t>pausas</w:t>
            </w:r>
            <w:proofErr w:type="spellEnd"/>
            <w:r>
              <w:t xml:space="preserve">, </w:t>
            </w:r>
            <w:proofErr w:type="spellStart"/>
            <w:r>
              <w:t>equilíbrio</w:t>
            </w:r>
            <w:proofErr w:type="spellEnd"/>
            <w:r>
              <w:t xml:space="preserve"> de tempo de </w:t>
            </w:r>
            <w:proofErr w:type="spellStart"/>
            <w:r>
              <w:t>jogo</w:t>
            </w:r>
            <w:proofErr w:type="spellEnd"/>
            <w:r>
              <w:t xml:space="preserve"> e </w:t>
            </w:r>
            <w:proofErr w:type="spellStart"/>
            <w:r>
              <w:t>recursos</w:t>
            </w:r>
            <w:proofErr w:type="spellEnd"/>
            <w:r>
              <w:t xml:space="preserve"> de </w:t>
            </w:r>
            <w:proofErr w:type="spellStart"/>
            <w:r>
              <w:t>apoio</w:t>
            </w:r>
            <w:proofErr w:type="spellEnd"/>
            <w:r>
              <w:t>.</w:t>
            </w:r>
          </w:p>
        </w:tc>
        <w:tc>
          <w:tcPr>
            <w:tcW w:w="2160" w:type="dxa"/>
          </w:tcPr>
          <w:p w14:paraId="28F7AA76" w14:textId="77777777" w:rsidR="003017B7" w:rsidRDefault="003017B7" w:rsidP="00663342">
            <w:r>
              <w:t xml:space="preserve">Uso </w:t>
            </w:r>
            <w:proofErr w:type="spellStart"/>
            <w:r>
              <w:t>problemático</w:t>
            </w:r>
            <w:proofErr w:type="spellEnd"/>
            <w:r>
              <w:t xml:space="preserve"> de </w:t>
            </w:r>
            <w:proofErr w:type="spellStart"/>
            <w:r>
              <w:t>jogos</w:t>
            </w:r>
            <w:proofErr w:type="spellEnd"/>
            <w:r>
              <w:t xml:space="preserve"> / </w:t>
            </w:r>
            <w:proofErr w:type="spellStart"/>
            <w:r>
              <w:t>fadiga</w:t>
            </w:r>
            <w:proofErr w:type="spellEnd"/>
            <w:r>
              <w:t xml:space="preserve"> / </w:t>
            </w:r>
            <w:proofErr w:type="spellStart"/>
            <w:r>
              <w:t>risco</w:t>
            </w:r>
            <w:proofErr w:type="spellEnd"/>
            <w:r>
              <w:t xml:space="preserve"> </w:t>
            </w:r>
            <w:proofErr w:type="spellStart"/>
            <w:r>
              <w:t>psicossocial</w:t>
            </w:r>
            <w:proofErr w:type="spellEnd"/>
          </w:p>
        </w:tc>
        <w:tc>
          <w:tcPr>
            <w:tcW w:w="2160" w:type="dxa"/>
          </w:tcPr>
          <w:p w14:paraId="405349F5" w14:textId="77777777" w:rsidR="003017B7" w:rsidRDefault="003017B7" w:rsidP="00663342">
            <w:r>
              <w:t>Basic</w:t>
            </w:r>
          </w:p>
        </w:tc>
      </w:tr>
      <w:tr w:rsidR="003017B7" w14:paraId="5DE1E260" w14:textId="77777777" w:rsidTr="00663342">
        <w:tc>
          <w:tcPr>
            <w:tcW w:w="2160" w:type="dxa"/>
          </w:tcPr>
          <w:p w14:paraId="4CACB314" w14:textId="77777777" w:rsidR="003017B7" w:rsidRDefault="003017B7" w:rsidP="00663342">
            <w:proofErr w:type="spellStart"/>
            <w:r>
              <w:t>Perfis</w:t>
            </w:r>
            <w:proofErr w:type="spellEnd"/>
            <w:r>
              <w:t xml:space="preserve"> de </w:t>
            </w:r>
            <w:proofErr w:type="spellStart"/>
            <w:r>
              <w:t>acessibilidade</w:t>
            </w:r>
            <w:proofErr w:type="spellEnd"/>
            <w:r>
              <w:t xml:space="preserve"> </w:t>
            </w:r>
            <w:proofErr w:type="spellStart"/>
            <w:r>
              <w:t>salváveis</w:t>
            </w:r>
            <w:proofErr w:type="spellEnd"/>
          </w:p>
        </w:tc>
        <w:tc>
          <w:tcPr>
            <w:tcW w:w="2160" w:type="dxa"/>
          </w:tcPr>
          <w:p w14:paraId="185EF71C" w14:textId="77777777" w:rsidR="003017B7" w:rsidRDefault="003017B7" w:rsidP="00663342">
            <w:proofErr w:type="spellStart"/>
            <w:r>
              <w:t>Permitir</w:t>
            </w:r>
            <w:proofErr w:type="spellEnd"/>
            <w:r>
              <w:t xml:space="preserve"> </w:t>
            </w:r>
            <w:proofErr w:type="spellStart"/>
            <w:r>
              <w:t>salvar</w:t>
            </w:r>
            <w:proofErr w:type="spellEnd"/>
            <w:r>
              <w:t xml:space="preserve"> e </w:t>
            </w:r>
            <w:proofErr w:type="spellStart"/>
            <w:r>
              <w:t>carregar</w:t>
            </w:r>
            <w:proofErr w:type="spellEnd"/>
            <w:r>
              <w:t xml:space="preserve"> </w:t>
            </w:r>
            <w:proofErr w:type="spellStart"/>
            <w:r>
              <w:t>perfis</w:t>
            </w:r>
            <w:proofErr w:type="spellEnd"/>
            <w:r>
              <w:t xml:space="preserve"> de </w:t>
            </w:r>
            <w:proofErr w:type="spellStart"/>
            <w:r>
              <w:t>configuração</w:t>
            </w:r>
            <w:proofErr w:type="spellEnd"/>
            <w:r>
              <w:t xml:space="preserve">, </w:t>
            </w:r>
            <w:proofErr w:type="spellStart"/>
            <w:r>
              <w:t>garantindo</w:t>
            </w:r>
            <w:proofErr w:type="spellEnd"/>
            <w:r>
              <w:t xml:space="preserve"> </w:t>
            </w:r>
            <w:proofErr w:type="spellStart"/>
            <w:r>
              <w:t>consistência</w:t>
            </w:r>
            <w:proofErr w:type="spellEnd"/>
            <w:r>
              <w:t xml:space="preserve"> e </w:t>
            </w:r>
            <w:proofErr w:type="spellStart"/>
            <w:r>
              <w:t>segurança</w:t>
            </w:r>
            <w:proofErr w:type="spellEnd"/>
            <w:r>
              <w:t>.</w:t>
            </w:r>
          </w:p>
        </w:tc>
        <w:tc>
          <w:tcPr>
            <w:tcW w:w="2160" w:type="dxa"/>
          </w:tcPr>
          <w:p w14:paraId="0E3AB5C8" w14:textId="77777777" w:rsidR="003017B7" w:rsidRDefault="003017B7" w:rsidP="00663342">
            <w:proofErr w:type="spellStart"/>
            <w:r>
              <w:t>Jogadores</w:t>
            </w:r>
            <w:proofErr w:type="spellEnd"/>
            <w:r>
              <w:t xml:space="preserve"> </w:t>
            </w:r>
            <w:proofErr w:type="spellStart"/>
            <w:r>
              <w:t>que</w:t>
            </w:r>
            <w:proofErr w:type="spellEnd"/>
            <w:r>
              <w:t xml:space="preserve"> </w:t>
            </w:r>
            <w:proofErr w:type="spellStart"/>
            <w:r>
              <w:t>precisam</w:t>
            </w:r>
            <w:proofErr w:type="spellEnd"/>
            <w:r>
              <w:t xml:space="preserve"> </w:t>
            </w:r>
            <w:proofErr w:type="spellStart"/>
            <w:r>
              <w:t>manter</w:t>
            </w:r>
            <w:proofErr w:type="spellEnd"/>
            <w:r>
              <w:t xml:space="preserve"> </w:t>
            </w:r>
            <w:proofErr w:type="spellStart"/>
            <w:r>
              <w:t>configurações</w:t>
            </w:r>
            <w:proofErr w:type="spellEnd"/>
            <w:r>
              <w:t xml:space="preserve"> </w:t>
            </w:r>
            <w:proofErr w:type="spellStart"/>
            <w:r>
              <w:t>estáveis</w:t>
            </w:r>
            <w:proofErr w:type="spellEnd"/>
            <w:r>
              <w:t xml:space="preserve"> </w:t>
            </w:r>
            <w:proofErr w:type="spellStart"/>
            <w:r>
              <w:t>em</w:t>
            </w:r>
            <w:proofErr w:type="spellEnd"/>
            <w:r>
              <w:t xml:space="preserve"> </w:t>
            </w:r>
            <w:proofErr w:type="spellStart"/>
            <w:r>
              <w:t>diferentes</w:t>
            </w:r>
            <w:proofErr w:type="spellEnd"/>
            <w:r>
              <w:t xml:space="preserve"> </w:t>
            </w:r>
            <w:proofErr w:type="spellStart"/>
            <w:r>
              <w:t>contextos</w:t>
            </w:r>
            <w:proofErr w:type="spellEnd"/>
          </w:p>
        </w:tc>
        <w:tc>
          <w:tcPr>
            <w:tcW w:w="2160" w:type="dxa"/>
          </w:tcPr>
          <w:p w14:paraId="7D5C6D81" w14:textId="77777777" w:rsidR="003017B7" w:rsidRDefault="003017B7" w:rsidP="00663342">
            <w:r>
              <w:t>Intermediate</w:t>
            </w:r>
          </w:p>
        </w:tc>
      </w:tr>
      <w:tr w:rsidR="003017B7" w14:paraId="3B37E8B5" w14:textId="77777777" w:rsidTr="00663342">
        <w:tc>
          <w:tcPr>
            <w:tcW w:w="2160" w:type="dxa"/>
          </w:tcPr>
          <w:p w14:paraId="3DB66819" w14:textId="77777777" w:rsidR="003017B7" w:rsidRDefault="003017B7" w:rsidP="00663342">
            <w:proofErr w:type="spellStart"/>
            <w:r>
              <w:lastRenderedPageBreak/>
              <w:t>Documentação</w:t>
            </w:r>
            <w:proofErr w:type="spellEnd"/>
            <w:r>
              <w:t xml:space="preserve"> </w:t>
            </w:r>
            <w:proofErr w:type="spellStart"/>
            <w:r>
              <w:t>acessível</w:t>
            </w:r>
            <w:proofErr w:type="spellEnd"/>
            <w:r>
              <w:t xml:space="preserve"> e </w:t>
            </w:r>
            <w:proofErr w:type="spellStart"/>
            <w:r>
              <w:t>descoberta</w:t>
            </w:r>
            <w:proofErr w:type="spellEnd"/>
            <w:r>
              <w:t xml:space="preserve"> das </w:t>
            </w:r>
            <w:proofErr w:type="spellStart"/>
            <w:r>
              <w:t>opções</w:t>
            </w:r>
            <w:proofErr w:type="spellEnd"/>
          </w:p>
        </w:tc>
        <w:tc>
          <w:tcPr>
            <w:tcW w:w="2160" w:type="dxa"/>
          </w:tcPr>
          <w:p w14:paraId="19C45E27" w14:textId="77777777" w:rsidR="003017B7" w:rsidRDefault="003017B7" w:rsidP="00663342">
            <w:proofErr w:type="spellStart"/>
            <w:r>
              <w:t>Tornar</w:t>
            </w:r>
            <w:proofErr w:type="spellEnd"/>
            <w:r>
              <w:t xml:space="preserve"> </w:t>
            </w:r>
            <w:proofErr w:type="spellStart"/>
            <w:r>
              <w:t>claras</w:t>
            </w:r>
            <w:proofErr w:type="spellEnd"/>
            <w:r>
              <w:t xml:space="preserve"> e </w:t>
            </w:r>
            <w:proofErr w:type="spellStart"/>
            <w:r>
              <w:t>visíveis</w:t>
            </w:r>
            <w:proofErr w:type="spellEnd"/>
            <w:r>
              <w:t xml:space="preserve"> as </w:t>
            </w:r>
            <w:proofErr w:type="spellStart"/>
            <w:r>
              <w:t>opções</w:t>
            </w:r>
            <w:proofErr w:type="spellEnd"/>
            <w:r>
              <w:t xml:space="preserve"> de </w:t>
            </w:r>
            <w:proofErr w:type="spellStart"/>
            <w:r>
              <w:t>inclusão</w:t>
            </w:r>
            <w:proofErr w:type="spellEnd"/>
            <w:r>
              <w:t xml:space="preserve"> e </w:t>
            </w:r>
            <w:proofErr w:type="spellStart"/>
            <w:r>
              <w:t>segurança</w:t>
            </w:r>
            <w:proofErr w:type="spellEnd"/>
            <w:r>
              <w:t xml:space="preserve">, com </w:t>
            </w:r>
            <w:proofErr w:type="spellStart"/>
            <w:r>
              <w:t>explicações</w:t>
            </w:r>
            <w:proofErr w:type="spellEnd"/>
            <w:r>
              <w:t xml:space="preserve"> simples.</w:t>
            </w:r>
          </w:p>
        </w:tc>
        <w:tc>
          <w:tcPr>
            <w:tcW w:w="2160" w:type="dxa"/>
          </w:tcPr>
          <w:p w14:paraId="1D5CB432" w14:textId="77777777" w:rsidR="003017B7" w:rsidRDefault="003017B7" w:rsidP="00663342">
            <w:r>
              <w:t xml:space="preserve">Baixa </w:t>
            </w:r>
            <w:proofErr w:type="spellStart"/>
            <w:r>
              <w:t>descoberta</w:t>
            </w:r>
            <w:proofErr w:type="spellEnd"/>
            <w:r>
              <w:t xml:space="preserve"> / </w:t>
            </w:r>
            <w:proofErr w:type="spellStart"/>
            <w:r>
              <w:t>desconhecimento</w:t>
            </w:r>
            <w:proofErr w:type="spellEnd"/>
            <w:r>
              <w:t xml:space="preserve"> de </w:t>
            </w:r>
            <w:proofErr w:type="spellStart"/>
            <w:r>
              <w:t>recursos</w:t>
            </w:r>
            <w:proofErr w:type="spellEnd"/>
            <w:r>
              <w:t xml:space="preserve"> </w:t>
            </w:r>
            <w:proofErr w:type="spellStart"/>
            <w:r>
              <w:t>inclusivos</w:t>
            </w:r>
            <w:proofErr w:type="spellEnd"/>
          </w:p>
        </w:tc>
        <w:tc>
          <w:tcPr>
            <w:tcW w:w="2160" w:type="dxa"/>
          </w:tcPr>
          <w:p w14:paraId="08799438" w14:textId="77777777" w:rsidR="003017B7" w:rsidRDefault="003017B7" w:rsidP="00663342">
            <w:r>
              <w:t>Basic</w:t>
            </w:r>
          </w:p>
        </w:tc>
      </w:tr>
      <w:tr w:rsidR="003017B7" w14:paraId="03380C39" w14:textId="77777777" w:rsidTr="00663342">
        <w:tc>
          <w:tcPr>
            <w:tcW w:w="2160" w:type="dxa"/>
          </w:tcPr>
          <w:p w14:paraId="6AE742B7" w14:textId="77777777" w:rsidR="003017B7" w:rsidRDefault="003017B7" w:rsidP="00663342">
            <w:r>
              <w:t xml:space="preserve">Testes de </w:t>
            </w:r>
            <w:proofErr w:type="spellStart"/>
            <w:r>
              <w:t>usabilidade</w:t>
            </w:r>
            <w:proofErr w:type="spellEnd"/>
            <w:r>
              <w:t xml:space="preserve"> com </w:t>
            </w:r>
            <w:proofErr w:type="spellStart"/>
            <w:r>
              <w:t>diversidade</w:t>
            </w:r>
            <w:proofErr w:type="spellEnd"/>
            <w:r>
              <w:t xml:space="preserve"> de </w:t>
            </w:r>
            <w:proofErr w:type="spellStart"/>
            <w:r>
              <w:t>jogadores</w:t>
            </w:r>
            <w:proofErr w:type="spellEnd"/>
          </w:p>
        </w:tc>
        <w:tc>
          <w:tcPr>
            <w:tcW w:w="2160" w:type="dxa"/>
          </w:tcPr>
          <w:p w14:paraId="44F753F3" w14:textId="77777777" w:rsidR="003017B7" w:rsidRDefault="003017B7" w:rsidP="00663342">
            <w:proofErr w:type="spellStart"/>
            <w:r>
              <w:t>Incluir</w:t>
            </w:r>
            <w:proofErr w:type="spellEnd"/>
            <w:r>
              <w:t xml:space="preserve"> </w:t>
            </w:r>
            <w:proofErr w:type="spellStart"/>
            <w:r>
              <w:t>jogadores</w:t>
            </w:r>
            <w:proofErr w:type="spellEnd"/>
            <w:r>
              <w:t xml:space="preserve"> de </w:t>
            </w:r>
            <w:proofErr w:type="spellStart"/>
            <w:r>
              <w:t>diferentes</w:t>
            </w:r>
            <w:proofErr w:type="spellEnd"/>
            <w:r>
              <w:t xml:space="preserve"> </w:t>
            </w:r>
            <w:proofErr w:type="spellStart"/>
            <w:r>
              <w:t>origens</w:t>
            </w:r>
            <w:proofErr w:type="spellEnd"/>
            <w:r>
              <w:t xml:space="preserve">, </w:t>
            </w:r>
            <w:proofErr w:type="spellStart"/>
            <w:r>
              <w:t>culturas</w:t>
            </w:r>
            <w:proofErr w:type="spellEnd"/>
            <w:r>
              <w:t xml:space="preserve"> e </w:t>
            </w:r>
            <w:proofErr w:type="spellStart"/>
            <w:r>
              <w:t>condições</w:t>
            </w:r>
            <w:proofErr w:type="spellEnd"/>
            <w:r>
              <w:t xml:space="preserve"> </w:t>
            </w:r>
            <w:proofErr w:type="spellStart"/>
            <w:r>
              <w:t>sociais</w:t>
            </w:r>
            <w:proofErr w:type="spellEnd"/>
            <w:r>
              <w:t xml:space="preserve"> </w:t>
            </w:r>
            <w:proofErr w:type="spellStart"/>
            <w:r>
              <w:t>nos</w:t>
            </w:r>
            <w:proofErr w:type="spellEnd"/>
            <w:r>
              <w:t xml:space="preserve"> testes.</w:t>
            </w:r>
          </w:p>
        </w:tc>
        <w:tc>
          <w:tcPr>
            <w:tcW w:w="2160" w:type="dxa"/>
          </w:tcPr>
          <w:p w14:paraId="5F5C79A7" w14:textId="77777777" w:rsidR="003017B7" w:rsidRDefault="003017B7" w:rsidP="00663342">
            <w:proofErr w:type="spellStart"/>
            <w:r>
              <w:t>Exclusão</w:t>
            </w:r>
            <w:proofErr w:type="spellEnd"/>
            <w:r>
              <w:t xml:space="preserve"> de </w:t>
            </w:r>
            <w:proofErr w:type="spellStart"/>
            <w:r>
              <w:t>grupos</w:t>
            </w:r>
            <w:proofErr w:type="spellEnd"/>
            <w:r>
              <w:t xml:space="preserve"> </w:t>
            </w:r>
            <w:proofErr w:type="spellStart"/>
            <w:r>
              <w:t>sociais</w:t>
            </w:r>
            <w:proofErr w:type="spellEnd"/>
            <w:r>
              <w:t xml:space="preserve"> / </w:t>
            </w:r>
            <w:proofErr w:type="spellStart"/>
            <w:r>
              <w:t>falta</w:t>
            </w:r>
            <w:proofErr w:type="spellEnd"/>
            <w:r>
              <w:t xml:space="preserve"> de </w:t>
            </w:r>
            <w:proofErr w:type="spellStart"/>
            <w:r>
              <w:t>representatividade</w:t>
            </w:r>
            <w:proofErr w:type="spellEnd"/>
          </w:p>
        </w:tc>
        <w:tc>
          <w:tcPr>
            <w:tcW w:w="2160" w:type="dxa"/>
          </w:tcPr>
          <w:p w14:paraId="79B3D67A" w14:textId="77777777" w:rsidR="003017B7" w:rsidRDefault="003017B7" w:rsidP="00663342">
            <w:r>
              <w:t>Advanced</w:t>
            </w:r>
          </w:p>
        </w:tc>
      </w:tr>
      <w:tr w:rsidR="003017B7" w14:paraId="358617C1" w14:textId="77777777" w:rsidTr="00663342">
        <w:tc>
          <w:tcPr>
            <w:tcW w:w="2160" w:type="dxa"/>
          </w:tcPr>
          <w:p w14:paraId="18398A9A" w14:textId="77777777" w:rsidR="003017B7" w:rsidRDefault="003017B7" w:rsidP="00663342">
            <w:proofErr w:type="spellStart"/>
            <w:r>
              <w:t>Acessibilidade</w:t>
            </w:r>
            <w:proofErr w:type="spellEnd"/>
            <w:r>
              <w:t xml:space="preserve"> </w:t>
            </w:r>
            <w:proofErr w:type="spellStart"/>
            <w:r>
              <w:t>desde</w:t>
            </w:r>
            <w:proofErr w:type="spellEnd"/>
            <w:r>
              <w:t xml:space="preserve"> o design (shift-left)</w:t>
            </w:r>
          </w:p>
        </w:tc>
        <w:tc>
          <w:tcPr>
            <w:tcW w:w="2160" w:type="dxa"/>
          </w:tcPr>
          <w:p w14:paraId="7286E9A5" w14:textId="77777777" w:rsidR="003017B7" w:rsidRDefault="003017B7" w:rsidP="00663342">
            <w:proofErr w:type="spellStart"/>
            <w:r>
              <w:t>Incorporar</w:t>
            </w:r>
            <w:proofErr w:type="spellEnd"/>
            <w:r>
              <w:t xml:space="preserve"> </w:t>
            </w:r>
            <w:proofErr w:type="spellStart"/>
            <w:r>
              <w:t>diretrizes</w:t>
            </w:r>
            <w:proofErr w:type="spellEnd"/>
            <w:r>
              <w:t xml:space="preserve"> </w:t>
            </w:r>
            <w:proofErr w:type="spellStart"/>
            <w:r>
              <w:t>psicossociais</w:t>
            </w:r>
            <w:proofErr w:type="spellEnd"/>
            <w:r>
              <w:t xml:space="preserve"> no </w:t>
            </w:r>
            <w:proofErr w:type="spellStart"/>
            <w:r>
              <w:t>início</w:t>
            </w:r>
            <w:proofErr w:type="spellEnd"/>
            <w:r>
              <w:t xml:space="preserve"> do design, </w:t>
            </w:r>
            <w:proofErr w:type="spellStart"/>
            <w:r>
              <w:t>não</w:t>
            </w:r>
            <w:proofErr w:type="spellEnd"/>
            <w:r>
              <w:t xml:space="preserve"> </w:t>
            </w:r>
            <w:proofErr w:type="spellStart"/>
            <w:r>
              <w:t>como</w:t>
            </w:r>
            <w:proofErr w:type="spellEnd"/>
            <w:r>
              <w:t xml:space="preserve"> </w:t>
            </w:r>
            <w:proofErr w:type="spellStart"/>
            <w:r>
              <w:t>complemento</w:t>
            </w:r>
            <w:proofErr w:type="spellEnd"/>
            <w:r>
              <w:t xml:space="preserve"> </w:t>
            </w:r>
            <w:proofErr w:type="spellStart"/>
            <w:r>
              <w:t>tardio</w:t>
            </w:r>
            <w:proofErr w:type="spellEnd"/>
            <w:r>
              <w:t>.</w:t>
            </w:r>
          </w:p>
        </w:tc>
        <w:tc>
          <w:tcPr>
            <w:tcW w:w="2160" w:type="dxa"/>
          </w:tcPr>
          <w:p w14:paraId="3CBE5C86" w14:textId="77777777" w:rsidR="003017B7" w:rsidRDefault="003017B7" w:rsidP="00663342">
            <w:proofErr w:type="spellStart"/>
            <w:r>
              <w:t>Práticas</w:t>
            </w:r>
            <w:proofErr w:type="spellEnd"/>
            <w:r>
              <w:t xml:space="preserve"> de </w:t>
            </w:r>
            <w:proofErr w:type="spellStart"/>
            <w:r>
              <w:t>inclusão</w:t>
            </w:r>
            <w:proofErr w:type="spellEnd"/>
            <w:r>
              <w:t xml:space="preserve"> vistas </w:t>
            </w:r>
            <w:proofErr w:type="spellStart"/>
            <w:r>
              <w:t>como</w:t>
            </w:r>
            <w:proofErr w:type="spellEnd"/>
            <w:r>
              <w:t xml:space="preserve"> </w:t>
            </w:r>
            <w:proofErr w:type="spellStart"/>
            <w:r>
              <w:t>secundárias</w:t>
            </w:r>
            <w:proofErr w:type="spellEnd"/>
          </w:p>
        </w:tc>
        <w:tc>
          <w:tcPr>
            <w:tcW w:w="2160" w:type="dxa"/>
          </w:tcPr>
          <w:p w14:paraId="6DF044A3" w14:textId="77777777" w:rsidR="003017B7" w:rsidRDefault="003017B7" w:rsidP="00663342">
            <w:r>
              <w:t>Advanced</w:t>
            </w:r>
          </w:p>
        </w:tc>
      </w:tr>
      <w:tr w:rsidR="003017B7" w14:paraId="3B1444CD" w14:textId="77777777" w:rsidTr="00663342">
        <w:tc>
          <w:tcPr>
            <w:tcW w:w="2160" w:type="dxa"/>
          </w:tcPr>
          <w:p w14:paraId="744A085F" w14:textId="77777777" w:rsidR="003017B7" w:rsidRDefault="003017B7" w:rsidP="00663342">
            <w:proofErr w:type="spellStart"/>
            <w:r>
              <w:t>Personalização</w:t>
            </w:r>
            <w:proofErr w:type="spellEnd"/>
            <w:r>
              <w:t xml:space="preserve"> </w:t>
            </w:r>
            <w:proofErr w:type="spellStart"/>
            <w:r>
              <w:t>inclusiva</w:t>
            </w:r>
            <w:proofErr w:type="spellEnd"/>
            <w:r>
              <w:t xml:space="preserve"> de </w:t>
            </w:r>
            <w:proofErr w:type="spellStart"/>
            <w:r>
              <w:t>avatares</w:t>
            </w:r>
            <w:proofErr w:type="spellEnd"/>
            <w:r>
              <w:t xml:space="preserve"> e </w:t>
            </w:r>
            <w:proofErr w:type="spellStart"/>
            <w:r>
              <w:t>identidade</w:t>
            </w:r>
            <w:proofErr w:type="spellEnd"/>
          </w:p>
        </w:tc>
        <w:tc>
          <w:tcPr>
            <w:tcW w:w="2160" w:type="dxa"/>
          </w:tcPr>
          <w:p w14:paraId="57302CBB" w14:textId="77777777" w:rsidR="003017B7" w:rsidRDefault="003017B7" w:rsidP="00663342">
            <w:proofErr w:type="spellStart"/>
            <w:r>
              <w:t>Oferecer</w:t>
            </w:r>
            <w:proofErr w:type="spellEnd"/>
            <w:r>
              <w:t xml:space="preserve"> </w:t>
            </w:r>
            <w:proofErr w:type="spellStart"/>
            <w:r>
              <w:t>opções</w:t>
            </w:r>
            <w:proofErr w:type="spellEnd"/>
            <w:r>
              <w:t xml:space="preserve"> </w:t>
            </w:r>
            <w:proofErr w:type="spellStart"/>
            <w:r>
              <w:t>diversas</w:t>
            </w:r>
            <w:proofErr w:type="spellEnd"/>
            <w:r>
              <w:t xml:space="preserve"> de </w:t>
            </w:r>
            <w:proofErr w:type="spellStart"/>
            <w:r>
              <w:t>gênero</w:t>
            </w:r>
            <w:proofErr w:type="spellEnd"/>
            <w:r>
              <w:t xml:space="preserve">, </w:t>
            </w:r>
            <w:proofErr w:type="spellStart"/>
            <w:r>
              <w:t>etnia</w:t>
            </w:r>
            <w:proofErr w:type="spellEnd"/>
            <w:r>
              <w:t xml:space="preserve">, </w:t>
            </w:r>
            <w:proofErr w:type="spellStart"/>
            <w:r>
              <w:t>corpo</w:t>
            </w:r>
            <w:proofErr w:type="spellEnd"/>
            <w:r>
              <w:t xml:space="preserve">, </w:t>
            </w:r>
            <w:proofErr w:type="spellStart"/>
            <w:r>
              <w:t>cultura</w:t>
            </w:r>
            <w:proofErr w:type="spellEnd"/>
            <w:r>
              <w:t xml:space="preserve"> e </w:t>
            </w:r>
            <w:proofErr w:type="spellStart"/>
            <w:r>
              <w:t>estilos</w:t>
            </w:r>
            <w:proofErr w:type="spellEnd"/>
            <w:r>
              <w:t xml:space="preserve"> de </w:t>
            </w:r>
            <w:proofErr w:type="spellStart"/>
            <w:r>
              <w:t>expressão</w:t>
            </w:r>
            <w:proofErr w:type="spellEnd"/>
            <w:r>
              <w:t>.</w:t>
            </w:r>
          </w:p>
        </w:tc>
        <w:tc>
          <w:tcPr>
            <w:tcW w:w="2160" w:type="dxa"/>
          </w:tcPr>
          <w:p w14:paraId="6E30E476" w14:textId="77777777" w:rsidR="003017B7" w:rsidRDefault="003017B7" w:rsidP="00663342">
            <w:proofErr w:type="spellStart"/>
            <w:r>
              <w:t>Jogadores</w:t>
            </w:r>
            <w:proofErr w:type="spellEnd"/>
            <w:r>
              <w:t xml:space="preserve"> </w:t>
            </w:r>
            <w:proofErr w:type="spellStart"/>
            <w:r>
              <w:t>sem</w:t>
            </w:r>
            <w:proofErr w:type="spellEnd"/>
            <w:r>
              <w:t xml:space="preserve"> </w:t>
            </w:r>
            <w:proofErr w:type="spellStart"/>
            <w:r>
              <w:t>representatividade</w:t>
            </w:r>
            <w:proofErr w:type="spellEnd"/>
            <w:r>
              <w:t xml:space="preserve"> cultural/</w:t>
            </w:r>
            <w:proofErr w:type="spellStart"/>
            <w:r>
              <w:t>identitária</w:t>
            </w:r>
            <w:proofErr w:type="spellEnd"/>
          </w:p>
        </w:tc>
        <w:tc>
          <w:tcPr>
            <w:tcW w:w="2160" w:type="dxa"/>
          </w:tcPr>
          <w:p w14:paraId="64B97D99" w14:textId="77777777" w:rsidR="003017B7" w:rsidRDefault="003017B7" w:rsidP="00663342">
            <w:r>
              <w:t>Intermediate</w:t>
            </w:r>
          </w:p>
        </w:tc>
      </w:tr>
      <w:tr w:rsidR="003017B7" w14:paraId="24AB2F8B" w14:textId="77777777" w:rsidTr="00663342">
        <w:tc>
          <w:tcPr>
            <w:tcW w:w="2160" w:type="dxa"/>
          </w:tcPr>
          <w:p w14:paraId="13A04DBC" w14:textId="77777777" w:rsidR="003017B7" w:rsidRDefault="003017B7" w:rsidP="00663342">
            <w:proofErr w:type="spellStart"/>
            <w:r>
              <w:t>Narrativas</w:t>
            </w:r>
            <w:proofErr w:type="spellEnd"/>
            <w:r>
              <w:t xml:space="preserve"> </w:t>
            </w:r>
            <w:proofErr w:type="spellStart"/>
            <w:r>
              <w:t>diversas</w:t>
            </w:r>
            <w:proofErr w:type="spellEnd"/>
            <w:r>
              <w:t xml:space="preserve"> e </w:t>
            </w:r>
            <w:proofErr w:type="spellStart"/>
            <w:r>
              <w:t>representativas</w:t>
            </w:r>
            <w:proofErr w:type="spellEnd"/>
          </w:p>
        </w:tc>
        <w:tc>
          <w:tcPr>
            <w:tcW w:w="2160" w:type="dxa"/>
          </w:tcPr>
          <w:p w14:paraId="07D2CFEF" w14:textId="77777777" w:rsidR="003017B7" w:rsidRDefault="003017B7" w:rsidP="00663342">
            <w:proofErr w:type="spellStart"/>
            <w:r>
              <w:t>Incluir</w:t>
            </w:r>
            <w:proofErr w:type="spellEnd"/>
            <w:r>
              <w:t xml:space="preserve"> </w:t>
            </w:r>
            <w:proofErr w:type="spellStart"/>
            <w:r>
              <w:t>diferentes</w:t>
            </w:r>
            <w:proofErr w:type="spellEnd"/>
            <w:r>
              <w:t xml:space="preserve"> </w:t>
            </w:r>
            <w:proofErr w:type="spellStart"/>
            <w:r>
              <w:t>culturas</w:t>
            </w:r>
            <w:proofErr w:type="spellEnd"/>
            <w:r>
              <w:t xml:space="preserve">, </w:t>
            </w:r>
            <w:proofErr w:type="spellStart"/>
            <w:r>
              <w:t>gêneros</w:t>
            </w:r>
            <w:proofErr w:type="spellEnd"/>
            <w:r>
              <w:t xml:space="preserve"> e </w:t>
            </w:r>
            <w:proofErr w:type="spellStart"/>
            <w:r>
              <w:t>perspectivas</w:t>
            </w:r>
            <w:proofErr w:type="spellEnd"/>
            <w:r>
              <w:t xml:space="preserve"> </w:t>
            </w:r>
            <w:proofErr w:type="spellStart"/>
            <w:r>
              <w:t>sociais</w:t>
            </w:r>
            <w:proofErr w:type="spellEnd"/>
            <w:r>
              <w:t xml:space="preserve"> </w:t>
            </w:r>
            <w:proofErr w:type="spellStart"/>
            <w:r>
              <w:t>nas</w:t>
            </w:r>
            <w:proofErr w:type="spellEnd"/>
            <w:r>
              <w:t xml:space="preserve"> </w:t>
            </w:r>
            <w:proofErr w:type="spellStart"/>
            <w:r>
              <w:t>histórias</w:t>
            </w:r>
            <w:proofErr w:type="spellEnd"/>
            <w:r>
              <w:t xml:space="preserve"> do </w:t>
            </w:r>
            <w:proofErr w:type="spellStart"/>
            <w:r>
              <w:t>jogo</w:t>
            </w:r>
            <w:proofErr w:type="spellEnd"/>
            <w:r>
              <w:t>.</w:t>
            </w:r>
          </w:p>
        </w:tc>
        <w:tc>
          <w:tcPr>
            <w:tcW w:w="2160" w:type="dxa"/>
          </w:tcPr>
          <w:p w14:paraId="3D7FC4DD" w14:textId="77777777" w:rsidR="003017B7" w:rsidRDefault="003017B7" w:rsidP="00663342">
            <w:r>
              <w:t xml:space="preserve">Falta de </w:t>
            </w:r>
            <w:proofErr w:type="spellStart"/>
            <w:r>
              <w:t>representatividade</w:t>
            </w:r>
            <w:proofErr w:type="spellEnd"/>
            <w:r>
              <w:t xml:space="preserve"> / </w:t>
            </w:r>
            <w:proofErr w:type="spellStart"/>
            <w:r>
              <w:t>invisibilidade</w:t>
            </w:r>
            <w:proofErr w:type="spellEnd"/>
            <w:r>
              <w:t xml:space="preserve"> social</w:t>
            </w:r>
          </w:p>
        </w:tc>
        <w:tc>
          <w:tcPr>
            <w:tcW w:w="2160" w:type="dxa"/>
          </w:tcPr>
          <w:p w14:paraId="69B01F3C" w14:textId="77777777" w:rsidR="003017B7" w:rsidRDefault="003017B7" w:rsidP="00663342">
            <w:r>
              <w:t>Advanced</w:t>
            </w:r>
          </w:p>
        </w:tc>
      </w:tr>
      <w:tr w:rsidR="003017B7" w14:paraId="5C903CF4" w14:textId="77777777" w:rsidTr="00663342">
        <w:tc>
          <w:tcPr>
            <w:tcW w:w="2160" w:type="dxa"/>
          </w:tcPr>
          <w:p w14:paraId="564BACCE" w14:textId="77777777" w:rsidR="003017B7" w:rsidRDefault="003017B7" w:rsidP="00663342">
            <w:proofErr w:type="spellStart"/>
            <w:r>
              <w:t>Mecanismos</w:t>
            </w:r>
            <w:proofErr w:type="spellEnd"/>
            <w:r>
              <w:t xml:space="preserve"> de feedback </w:t>
            </w:r>
            <w:proofErr w:type="spellStart"/>
            <w:r>
              <w:t>positivo</w:t>
            </w:r>
            <w:proofErr w:type="spellEnd"/>
            <w:r>
              <w:t xml:space="preserve"> e </w:t>
            </w:r>
            <w:proofErr w:type="spellStart"/>
            <w:r>
              <w:t>reconhecimento</w:t>
            </w:r>
            <w:proofErr w:type="spellEnd"/>
          </w:p>
        </w:tc>
        <w:tc>
          <w:tcPr>
            <w:tcW w:w="2160" w:type="dxa"/>
          </w:tcPr>
          <w:p w14:paraId="3031355A" w14:textId="77777777" w:rsidR="003017B7" w:rsidRDefault="003017B7" w:rsidP="00663342">
            <w:r>
              <w:t xml:space="preserve">Sistemas </w:t>
            </w:r>
            <w:proofErr w:type="spellStart"/>
            <w:r>
              <w:t>que</w:t>
            </w:r>
            <w:proofErr w:type="spellEnd"/>
            <w:r>
              <w:t xml:space="preserve"> </w:t>
            </w:r>
            <w:proofErr w:type="spellStart"/>
            <w:r>
              <w:t>reforçam</w:t>
            </w:r>
            <w:proofErr w:type="spellEnd"/>
            <w:r>
              <w:t xml:space="preserve"> </w:t>
            </w:r>
            <w:proofErr w:type="spellStart"/>
            <w:r>
              <w:t>comportamentos</w:t>
            </w:r>
            <w:proofErr w:type="spellEnd"/>
            <w:r>
              <w:t xml:space="preserve"> </w:t>
            </w:r>
            <w:proofErr w:type="spellStart"/>
            <w:r>
              <w:t>colaborativos</w:t>
            </w:r>
            <w:proofErr w:type="spellEnd"/>
            <w:r>
              <w:t xml:space="preserve"> e </w:t>
            </w:r>
            <w:proofErr w:type="spellStart"/>
            <w:r>
              <w:t>reduzem</w:t>
            </w:r>
            <w:proofErr w:type="spellEnd"/>
            <w:r>
              <w:t xml:space="preserve"> a </w:t>
            </w:r>
            <w:proofErr w:type="spellStart"/>
            <w:r>
              <w:t>hostilidade</w:t>
            </w:r>
            <w:proofErr w:type="spellEnd"/>
            <w:r>
              <w:t>.</w:t>
            </w:r>
          </w:p>
        </w:tc>
        <w:tc>
          <w:tcPr>
            <w:tcW w:w="2160" w:type="dxa"/>
          </w:tcPr>
          <w:p w14:paraId="6AD8815A" w14:textId="77777777" w:rsidR="003017B7" w:rsidRDefault="003017B7" w:rsidP="00663342">
            <w:r>
              <w:t xml:space="preserve">Ambientes </w:t>
            </w:r>
            <w:proofErr w:type="spellStart"/>
            <w:r>
              <w:t>hostis</w:t>
            </w:r>
            <w:proofErr w:type="spellEnd"/>
            <w:r>
              <w:t xml:space="preserve"> / </w:t>
            </w:r>
            <w:proofErr w:type="spellStart"/>
            <w:r>
              <w:t>falta</w:t>
            </w:r>
            <w:proofErr w:type="spellEnd"/>
            <w:r>
              <w:t xml:space="preserve"> de </w:t>
            </w:r>
            <w:proofErr w:type="spellStart"/>
            <w:r>
              <w:t>motivação</w:t>
            </w:r>
            <w:proofErr w:type="spellEnd"/>
            <w:r>
              <w:t xml:space="preserve"> social</w:t>
            </w:r>
          </w:p>
        </w:tc>
        <w:tc>
          <w:tcPr>
            <w:tcW w:w="2160" w:type="dxa"/>
          </w:tcPr>
          <w:p w14:paraId="0EE75ABA" w14:textId="77777777" w:rsidR="003017B7" w:rsidRDefault="003017B7" w:rsidP="00663342">
            <w:r>
              <w:t>Intermediate</w:t>
            </w:r>
          </w:p>
        </w:tc>
      </w:tr>
      <w:tr w:rsidR="003017B7" w14:paraId="70A4774A" w14:textId="77777777" w:rsidTr="00663342">
        <w:tc>
          <w:tcPr>
            <w:tcW w:w="2160" w:type="dxa"/>
          </w:tcPr>
          <w:p w14:paraId="247F3D00" w14:textId="77777777" w:rsidR="003017B7" w:rsidRDefault="003017B7" w:rsidP="00663342">
            <w:proofErr w:type="spellStart"/>
            <w:r>
              <w:t>Espaços</w:t>
            </w:r>
            <w:proofErr w:type="spellEnd"/>
            <w:r>
              <w:t xml:space="preserve"> </w:t>
            </w:r>
            <w:proofErr w:type="spellStart"/>
            <w:r>
              <w:t>comunitários</w:t>
            </w:r>
            <w:proofErr w:type="spellEnd"/>
            <w:r>
              <w:t xml:space="preserve"> </w:t>
            </w:r>
            <w:proofErr w:type="spellStart"/>
            <w:r>
              <w:t>seguros</w:t>
            </w:r>
            <w:proofErr w:type="spellEnd"/>
          </w:p>
        </w:tc>
        <w:tc>
          <w:tcPr>
            <w:tcW w:w="2160" w:type="dxa"/>
          </w:tcPr>
          <w:p w14:paraId="4053F31B" w14:textId="77777777" w:rsidR="003017B7" w:rsidRDefault="003017B7" w:rsidP="00663342">
            <w:proofErr w:type="spellStart"/>
            <w:r>
              <w:t>Comunidades</w:t>
            </w:r>
            <w:proofErr w:type="spellEnd"/>
            <w:r>
              <w:t xml:space="preserve"> in-game com </w:t>
            </w:r>
            <w:proofErr w:type="spellStart"/>
            <w:r>
              <w:t>moderação</w:t>
            </w:r>
            <w:proofErr w:type="spellEnd"/>
            <w:r>
              <w:t xml:space="preserve"> </w:t>
            </w:r>
            <w:proofErr w:type="spellStart"/>
            <w:r>
              <w:t>ativa</w:t>
            </w:r>
            <w:proofErr w:type="spellEnd"/>
            <w:r>
              <w:t xml:space="preserve"> e </w:t>
            </w:r>
            <w:proofErr w:type="spellStart"/>
            <w:r>
              <w:t>recursos</w:t>
            </w:r>
            <w:proofErr w:type="spellEnd"/>
            <w:r>
              <w:t xml:space="preserve"> de </w:t>
            </w:r>
            <w:proofErr w:type="spellStart"/>
            <w:r>
              <w:t>segurança</w:t>
            </w:r>
            <w:proofErr w:type="spellEnd"/>
            <w:r>
              <w:t>.</w:t>
            </w:r>
          </w:p>
        </w:tc>
        <w:tc>
          <w:tcPr>
            <w:tcW w:w="2160" w:type="dxa"/>
          </w:tcPr>
          <w:p w14:paraId="6FA21EEF" w14:textId="77777777" w:rsidR="003017B7" w:rsidRDefault="003017B7" w:rsidP="00663342">
            <w:proofErr w:type="spellStart"/>
            <w:r>
              <w:t>Jogadores</w:t>
            </w:r>
            <w:proofErr w:type="spellEnd"/>
            <w:r>
              <w:t xml:space="preserve"> </w:t>
            </w:r>
            <w:proofErr w:type="spellStart"/>
            <w:r>
              <w:t>vulneráveis</w:t>
            </w:r>
            <w:proofErr w:type="spellEnd"/>
            <w:r>
              <w:t xml:space="preserve"> </w:t>
            </w:r>
            <w:proofErr w:type="gramStart"/>
            <w:r>
              <w:t>a</w:t>
            </w:r>
            <w:proofErr w:type="gramEnd"/>
            <w:r>
              <w:t xml:space="preserve"> </w:t>
            </w:r>
            <w:proofErr w:type="spellStart"/>
            <w:r>
              <w:t>exclusão</w:t>
            </w:r>
            <w:proofErr w:type="spellEnd"/>
            <w:r>
              <w:t xml:space="preserve"> </w:t>
            </w:r>
            <w:proofErr w:type="spellStart"/>
            <w:r>
              <w:t>ou</w:t>
            </w:r>
            <w:proofErr w:type="spellEnd"/>
            <w:r>
              <w:t xml:space="preserve"> </w:t>
            </w:r>
            <w:proofErr w:type="spellStart"/>
            <w:r>
              <w:t>ataques</w:t>
            </w:r>
            <w:proofErr w:type="spellEnd"/>
            <w:r>
              <w:t xml:space="preserve"> </w:t>
            </w:r>
            <w:proofErr w:type="spellStart"/>
            <w:r>
              <w:t>sociais</w:t>
            </w:r>
            <w:proofErr w:type="spellEnd"/>
          </w:p>
        </w:tc>
        <w:tc>
          <w:tcPr>
            <w:tcW w:w="2160" w:type="dxa"/>
          </w:tcPr>
          <w:p w14:paraId="3989A5A5" w14:textId="77777777" w:rsidR="003017B7" w:rsidRDefault="003017B7" w:rsidP="00663342">
            <w:r>
              <w:t>Advanced</w:t>
            </w:r>
          </w:p>
        </w:tc>
      </w:tr>
      <w:tr w:rsidR="003017B7" w14:paraId="0C15C14D" w14:textId="77777777" w:rsidTr="00663342">
        <w:tc>
          <w:tcPr>
            <w:tcW w:w="2160" w:type="dxa"/>
          </w:tcPr>
          <w:p w14:paraId="7081559B" w14:textId="77777777" w:rsidR="003017B7" w:rsidRDefault="003017B7" w:rsidP="00663342">
            <w:proofErr w:type="spellStart"/>
            <w:r>
              <w:t>Redução</w:t>
            </w:r>
            <w:proofErr w:type="spellEnd"/>
            <w:r>
              <w:t xml:space="preserve"> de </w:t>
            </w:r>
            <w:proofErr w:type="spellStart"/>
            <w:r>
              <w:t>gatilhos</w:t>
            </w:r>
            <w:proofErr w:type="spellEnd"/>
            <w:r>
              <w:t xml:space="preserve"> </w:t>
            </w:r>
            <w:proofErr w:type="spellStart"/>
            <w:r>
              <w:t>emocionais</w:t>
            </w:r>
            <w:proofErr w:type="spellEnd"/>
          </w:p>
        </w:tc>
        <w:tc>
          <w:tcPr>
            <w:tcW w:w="2160" w:type="dxa"/>
          </w:tcPr>
          <w:p w14:paraId="2CBE01BD" w14:textId="77777777" w:rsidR="003017B7" w:rsidRDefault="003017B7" w:rsidP="00663342">
            <w:proofErr w:type="spellStart"/>
            <w:r>
              <w:t>Opções</w:t>
            </w:r>
            <w:proofErr w:type="spellEnd"/>
            <w:r>
              <w:t xml:space="preserve"> para </w:t>
            </w:r>
            <w:proofErr w:type="spellStart"/>
            <w:r>
              <w:t>filtrar</w:t>
            </w:r>
            <w:proofErr w:type="spellEnd"/>
            <w:r>
              <w:t xml:space="preserve"> </w:t>
            </w:r>
            <w:proofErr w:type="spellStart"/>
            <w:r>
              <w:t>ou</w:t>
            </w:r>
            <w:proofErr w:type="spellEnd"/>
            <w:r>
              <w:t xml:space="preserve"> </w:t>
            </w:r>
            <w:proofErr w:type="spellStart"/>
            <w:r>
              <w:t>desativar</w:t>
            </w:r>
            <w:proofErr w:type="spellEnd"/>
            <w:r>
              <w:t xml:space="preserve"> </w:t>
            </w:r>
            <w:proofErr w:type="spellStart"/>
            <w:r>
              <w:t>conteúdos</w:t>
            </w:r>
            <w:proofErr w:type="spellEnd"/>
            <w:r>
              <w:t xml:space="preserve"> </w:t>
            </w:r>
            <w:proofErr w:type="spellStart"/>
            <w:r>
              <w:t>potencialmente</w:t>
            </w:r>
            <w:proofErr w:type="spellEnd"/>
            <w:r>
              <w:t xml:space="preserve"> </w:t>
            </w:r>
            <w:proofErr w:type="spellStart"/>
            <w:r>
              <w:t>traumáticos</w:t>
            </w:r>
            <w:proofErr w:type="spellEnd"/>
            <w:r>
              <w:t xml:space="preserve"> </w:t>
            </w:r>
            <w:proofErr w:type="spellStart"/>
            <w:r>
              <w:t>ou</w:t>
            </w:r>
            <w:proofErr w:type="spellEnd"/>
            <w:r>
              <w:t xml:space="preserve"> </w:t>
            </w:r>
            <w:proofErr w:type="spellStart"/>
            <w:r>
              <w:t>sensíveis</w:t>
            </w:r>
            <w:proofErr w:type="spellEnd"/>
            <w:r>
              <w:t>.</w:t>
            </w:r>
          </w:p>
        </w:tc>
        <w:tc>
          <w:tcPr>
            <w:tcW w:w="2160" w:type="dxa"/>
          </w:tcPr>
          <w:p w14:paraId="10556ED4" w14:textId="77777777" w:rsidR="003017B7" w:rsidRDefault="003017B7" w:rsidP="00663342">
            <w:proofErr w:type="spellStart"/>
            <w:r>
              <w:t>Jogadores</w:t>
            </w:r>
            <w:proofErr w:type="spellEnd"/>
            <w:r>
              <w:t xml:space="preserve"> com histórico de traumas / </w:t>
            </w:r>
            <w:proofErr w:type="spellStart"/>
            <w:r>
              <w:t>vulnerabilidade</w:t>
            </w:r>
            <w:proofErr w:type="spellEnd"/>
            <w:r>
              <w:t xml:space="preserve"> </w:t>
            </w:r>
            <w:proofErr w:type="spellStart"/>
            <w:r>
              <w:t>emocional</w:t>
            </w:r>
            <w:proofErr w:type="spellEnd"/>
          </w:p>
        </w:tc>
        <w:tc>
          <w:tcPr>
            <w:tcW w:w="2160" w:type="dxa"/>
          </w:tcPr>
          <w:p w14:paraId="38897336" w14:textId="77777777" w:rsidR="003017B7" w:rsidRDefault="003017B7" w:rsidP="00663342">
            <w:r>
              <w:t>Advanced</w:t>
            </w:r>
          </w:p>
        </w:tc>
      </w:tr>
      <w:tr w:rsidR="003017B7" w14:paraId="74967C47" w14:textId="77777777" w:rsidTr="00663342">
        <w:tc>
          <w:tcPr>
            <w:tcW w:w="2160" w:type="dxa"/>
          </w:tcPr>
          <w:p w14:paraId="39A562EA" w14:textId="77777777" w:rsidR="003017B7" w:rsidRDefault="003017B7" w:rsidP="00663342">
            <w:r>
              <w:t xml:space="preserve">Ferramentas de </w:t>
            </w:r>
            <w:proofErr w:type="spellStart"/>
            <w:r>
              <w:t>autoexpressão</w:t>
            </w:r>
            <w:proofErr w:type="spellEnd"/>
          </w:p>
        </w:tc>
        <w:tc>
          <w:tcPr>
            <w:tcW w:w="2160" w:type="dxa"/>
          </w:tcPr>
          <w:p w14:paraId="18D090D7" w14:textId="77777777" w:rsidR="003017B7" w:rsidRDefault="003017B7" w:rsidP="00663342">
            <w:r>
              <w:t xml:space="preserve">Emotes, </w:t>
            </w:r>
            <w:proofErr w:type="spellStart"/>
            <w:r>
              <w:t>símbolos</w:t>
            </w:r>
            <w:proofErr w:type="spellEnd"/>
            <w:r>
              <w:t xml:space="preserve"> e </w:t>
            </w:r>
            <w:proofErr w:type="spellStart"/>
            <w:r>
              <w:t>canais</w:t>
            </w:r>
            <w:proofErr w:type="spellEnd"/>
            <w:r>
              <w:t xml:space="preserve"> </w:t>
            </w:r>
            <w:proofErr w:type="spellStart"/>
            <w:r>
              <w:t>criativos</w:t>
            </w:r>
            <w:proofErr w:type="spellEnd"/>
            <w:r>
              <w:t xml:space="preserve"> para </w:t>
            </w:r>
            <w:proofErr w:type="spellStart"/>
            <w:r>
              <w:t>expressão</w:t>
            </w:r>
            <w:proofErr w:type="spellEnd"/>
            <w:r>
              <w:t xml:space="preserve"> </w:t>
            </w:r>
            <w:proofErr w:type="spellStart"/>
            <w:r>
              <w:t>pessoal</w:t>
            </w:r>
            <w:proofErr w:type="spellEnd"/>
            <w:r>
              <w:t xml:space="preserve"> </w:t>
            </w:r>
            <w:proofErr w:type="spellStart"/>
            <w:r>
              <w:t>segura</w:t>
            </w:r>
            <w:proofErr w:type="spellEnd"/>
            <w:r>
              <w:t>.</w:t>
            </w:r>
          </w:p>
        </w:tc>
        <w:tc>
          <w:tcPr>
            <w:tcW w:w="2160" w:type="dxa"/>
          </w:tcPr>
          <w:p w14:paraId="145135D1" w14:textId="77777777" w:rsidR="003017B7" w:rsidRDefault="003017B7" w:rsidP="00663342">
            <w:proofErr w:type="spellStart"/>
            <w:r>
              <w:t>Jogadores</w:t>
            </w:r>
            <w:proofErr w:type="spellEnd"/>
            <w:r>
              <w:t xml:space="preserve"> com </w:t>
            </w:r>
            <w:proofErr w:type="spellStart"/>
            <w:r>
              <w:t>necessidade</w:t>
            </w:r>
            <w:proofErr w:type="spellEnd"/>
            <w:r>
              <w:t xml:space="preserve"> de </w:t>
            </w:r>
            <w:proofErr w:type="spellStart"/>
            <w:r>
              <w:t>pertencimento</w:t>
            </w:r>
            <w:proofErr w:type="spellEnd"/>
            <w:r>
              <w:t xml:space="preserve"> e </w:t>
            </w:r>
            <w:proofErr w:type="spellStart"/>
            <w:r>
              <w:t>identidade</w:t>
            </w:r>
            <w:proofErr w:type="spellEnd"/>
            <w:r>
              <w:t xml:space="preserve"> social</w:t>
            </w:r>
          </w:p>
        </w:tc>
        <w:tc>
          <w:tcPr>
            <w:tcW w:w="2160" w:type="dxa"/>
          </w:tcPr>
          <w:p w14:paraId="0A8A3EC3" w14:textId="77777777" w:rsidR="003017B7" w:rsidRDefault="003017B7" w:rsidP="00663342">
            <w:r>
              <w:t>Basic</w:t>
            </w:r>
          </w:p>
        </w:tc>
      </w:tr>
      <w:tr w:rsidR="003017B7" w14:paraId="2D1258C1" w14:textId="77777777" w:rsidTr="00663342">
        <w:tc>
          <w:tcPr>
            <w:tcW w:w="2160" w:type="dxa"/>
          </w:tcPr>
          <w:p w14:paraId="4C2AADE6" w14:textId="77777777" w:rsidR="003017B7" w:rsidRDefault="003017B7" w:rsidP="00663342">
            <w:r>
              <w:t xml:space="preserve">Controle </w:t>
            </w:r>
            <w:proofErr w:type="spellStart"/>
            <w:r>
              <w:t>saudável</w:t>
            </w:r>
            <w:proofErr w:type="spellEnd"/>
            <w:r>
              <w:t xml:space="preserve"> do tempo de </w:t>
            </w:r>
            <w:proofErr w:type="spellStart"/>
            <w:r>
              <w:t>jogo</w:t>
            </w:r>
            <w:proofErr w:type="spellEnd"/>
          </w:p>
        </w:tc>
        <w:tc>
          <w:tcPr>
            <w:tcW w:w="2160" w:type="dxa"/>
          </w:tcPr>
          <w:p w14:paraId="1C5E1F02" w14:textId="77777777" w:rsidR="003017B7" w:rsidRDefault="003017B7" w:rsidP="00663342">
            <w:r>
              <w:t xml:space="preserve">Ferramentas </w:t>
            </w:r>
            <w:proofErr w:type="spellStart"/>
            <w:r>
              <w:t>que</w:t>
            </w:r>
            <w:proofErr w:type="spellEnd"/>
            <w:r>
              <w:t xml:space="preserve"> </w:t>
            </w:r>
            <w:proofErr w:type="spellStart"/>
            <w:r>
              <w:t>incentivam</w:t>
            </w:r>
            <w:proofErr w:type="spellEnd"/>
            <w:r>
              <w:t xml:space="preserve"> </w:t>
            </w:r>
            <w:proofErr w:type="spellStart"/>
            <w:r>
              <w:t>pausas</w:t>
            </w:r>
            <w:proofErr w:type="spellEnd"/>
            <w:r>
              <w:t xml:space="preserve">, </w:t>
            </w:r>
            <w:proofErr w:type="spellStart"/>
            <w:r>
              <w:t>limites</w:t>
            </w:r>
            <w:proofErr w:type="spellEnd"/>
            <w:r>
              <w:t xml:space="preserve"> e </w:t>
            </w:r>
            <w:proofErr w:type="spellStart"/>
            <w:r>
              <w:lastRenderedPageBreak/>
              <w:t>autocontrole</w:t>
            </w:r>
            <w:proofErr w:type="spellEnd"/>
            <w:r>
              <w:t xml:space="preserve"> do tempo </w:t>
            </w:r>
            <w:proofErr w:type="spellStart"/>
            <w:r>
              <w:t>gasto</w:t>
            </w:r>
            <w:proofErr w:type="spellEnd"/>
            <w:r>
              <w:t>.</w:t>
            </w:r>
          </w:p>
        </w:tc>
        <w:tc>
          <w:tcPr>
            <w:tcW w:w="2160" w:type="dxa"/>
          </w:tcPr>
          <w:p w14:paraId="61D84A05" w14:textId="77777777" w:rsidR="003017B7" w:rsidRDefault="003017B7" w:rsidP="00663342">
            <w:r>
              <w:lastRenderedPageBreak/>
              <w:t xml:space="preserve">Uso </w:t>
            </w:r>
            <w:proofErr w:type="spellStart"/>
            <w:r>
              <w:t>excessivo</w:t>
            </w:r>
            <w:proofErr w:type="spellEnd"/>
            <w:r>
              <w:t xml:space="preserve"> de </w:t>
            </w:r>
            <w:proofErr w:type="spellStart"/>
            <w:r>
              <w:t>jogos</w:t>
            </w:r>
            <w:proofErr w:type="spellEnd"/>
            <w:r>
              <w:t xml:space="preserve"> / </w:t>
            </w:r>
            <w:proofErr w:type="spellStart"/>
            <w:r>
              <w:t>risco</w:t>
            </w:r>
            <w:proofErr w:type="spellEnd"/>
            <w:r>
              <w:t xml:space="preserve"> de </w:t>
            </w:r>
            <w:proofErr w:type="spellStart"/>
            <w:r>
              <w:t>dependência</w:t>
            </w:r>
            <w:proofErr w:type="spellEnd"/>
          </w:p>
        </w:tc>
        <w:tc>
          <w:tcPr>
            <w:tcW w:w="2160" w:type="dxa"/>
          </w:tcPr>
          <w:p w14:paraId="419C87CB" w14:textId="77777777" w:rsidR="003017B7" w:rsidRDefault="003017B7" w:rsidP="00663342">
            <w:r>
              <w:t>Intermediate</w:t>
            </w:r>
          </w:p>
        </w:tc>
      </w:tr>
      <w:bookmarkEnd w:id="0"/>
    </w:tbl>
    <w:p w14:paraId="06AF86A3" w14:textId="77777777" w:rsidR="001E07CC" w:rsidRPr="001E07CC" w:rsidRDefault="001E07CC" w:rsidP="001E07CC">
      <w:pPr>
        <w:rPr>
          <w:rFonts w:ascii="Times New Roman" w:hAnsi="Times New Roman" w:cs="Times New Roman"/>
          <w:b/>
          <w:bCs/>
          <w:sz w:val="24"/>
          <w:szCs w:val="24"/>
        </w:rPr>
      </w:pPr>
    </w:p>
    <w:p w14:paraId="6DE7C969" w14:textId="4B3C74E9" w:rsidR="00C61467" w:rsidRDefault="001E07CC">
      <w:pPr>
        <w:jc w:val="both"/>
      </w:pPr>
      <w:r>
        <w:rPr>
          <w:rFonts w:ascii="Times New Roman" w:hAnsi="Times New Roman"/>
          <w:b/>
          <w:sz w:val="24"/>
        </w:rPr>
        <w:t>8. RESULTADOS ESPERADOS</w:t>
      </w:r>
    </w:p>
    <w:p w14:paraId="7026AD30" w14:textId="77777777" w:rsidR="00C61467" w:rsidRDefault="00000000">
      <w:pPr>
        <w:jc w:val="both"/>
      </w:pPr>
      <w:r>
        <w:t>- Um panorama atualizado da inclusão psicossocial em jogos independentes;</w:t>
      </w:r>
      <w:r>
        <w:br/>
        <w:t>- Um guia prático gratuito para desenvolvedores iniciantes;</w:t>
      </w:r>
      <w:r>
        <w:br/>
        <w:t>- Maior conscientização sobre potencial psicossocial dos jogos digitais.</w:t>
      </w:r>
    </w:p>
    <w:p w14:paraId="16CF07F2" w14:textId="544A9C18" w:rsidR="00C61467" w:rsidRDefault="001E07CC">
      <w:pPr>
        <w:jc w:val="both"/>
      </w:pPr>
      <w:r>
        <w:rPr>
          <w:rFonts w:ascii="Times New Roman" w:hAnsi="Times New Roman"/>
          <w:b/>
          <w:sz w:val="24"/>
        </w:rPr>
        <w:t>9. REFERÊNCIAS</w:t>
      </w:r>
    </w:p>
    <w:p w14:paraId="1F708BFC" w14:textId="77777777" w:rsidR="00A02F88" w:rsidRDefault="00000000">
      <w:pPr>
        <w:jc w:val="both"/>
      </w:pPr>
      <w:r>
        <w:t>- GAME ACCESSIBILITY GUIDELINES. Game Accessibility Guidelines. 2012. Disponível em: &lt;https://gameaccessibilityguidelines.com&gt;. Acesso em: 29 jun. 2025.</w:t>
      </w:r>
      <w:r>
        <w:br/>
        <w:t>- MICROSOFT. Xbox Accessibility Guidelines. Disponível em: &lt;https://learn.microsoft.com/en-us/gaming/accessibility/&gt;. Acesso em: 29 jun. 2025.</w:t>
      </w:r>
      <w:r>
        <w:br/>
        <w:t>- W3C. Web Content Accessibility Guidelines (WCAG) 2.1. 2018. Disponível em: &lt;https://www.w3.org/TR/WCAG21/&gt;. Acesso em: 29 jun. 2025.</w:t>
      </w:r>
      <w:r>
        <w:br/>
        <w:t>- HAMILTON, Ian. Game Accessibility Advocacy. Disponível em: &lt;https://ian-hamilton.com&gt;. Acesso em: 29 jun. 2025.</w:t>
      </w:r>
      <w:r>
        <w:br/>
        <w:t>- YUAN, B.; FOLMER, E.; HARRISON, C. Game accessibility: a survey. Universal Access in the Information Society, v. 10, n. 1, p. 81–100, 2011.</w:t>
      </w:r>
      <w:r>
        <w:br/>
        <w:t>- GRAMMENOS, D. et al. Unified Design for Game Accessibility. In: STEPHANIDIS, C. (ed.). The Universal Access Handbook. Boca Raton: CRC Press, 2009.</w:t>
      </w:r>
      <w:r>
        <w:br/>
        <w:t>- MIESENBERGER, K. et al. (Org.). Computers Helping People with Special Needs. Springer, 2016.</w:t>
      </w:r>
      <w:r>
        <w:br/>
        <w:t>- SILVA, A. M. da. Inclusão digital e inclusão psicossocial nos cursos de Jogos Digitais: um estudo exploratório. Revista Brasileira de Informática na Educação, v. 28, n. 1, p. 23–41, 2020.</w:t>
      </w:r>
      <w:r>
        <w:br/>
        <w:t>- ALMEIDA, L. T. et al. Práticas pedagógicas em jogos acessíveis: análise de diretrizes para formação docente. Interação, v. 15, n. 2, p. 125–140, 2019.</w:t>
      </w:r>
    </w:p>
    <w:p w14:paraId="3BB6F772" w14:textId="77777777" w:rsidR="00033AE9" w:rsidRDefault="00A02F88" w:rsidP="00033AE9">
      <w:pPr>
        <w:jc w:val="both"/>
        <w:rPr>
          <w:lang w:val="pt-BR"/>
        </w:rPr>
      </w:pPr>
      <w:r>
        <w:t>-</w:t>
      </w:r>
      <w:r>
        <w:rPr>
          <w:rFonts w:ascii="Times New Roman" w:eastAsia="Times New Roman" w:hAnsi="Symbol" w:cs="Times New Roman"/>
          <w:sz w:val="24"/>
          <w:szCs w:val="24"/>
          <w:lang w:val="pt-BR" w:eastAsia="pt-BR"/>
        </w:rPr>
        <w:t xml:space="preserve"> </w:t>
      </w:r>
      <w:proofErr w:type="spellStart"/>
      <w:r w:rsidRPr="00033AE9">
        <w:rPr>
          <w:lang w:val="pt-BR"/>
        </w:rPr>
        <w:t>Gee</w:t>
      </w:r>
      <w:proofErr w:type="spellEnd"/>
      <w:r w:rsidRPr="00033AE9">
        <w:rPr>
          <w:lang w:val="pt-BR"/>
        </w:rPr>
        <w:t>, J. P</w:t>
      </w:r>
      <w:r w:rsidRPr="00A02F88">
        <w:rPr>
          <w:b/>
          <w:bCs/>
          <w:lang w:val="pt-BR"/>
        </w:rPr>
        <w:t>.</w:t>
      </w:r>
      <w:r w:rsidRPr="00A02F88">
        <w:rPr>
          <w:lang w:val="pt-BR"/>
        </w:rPr>
        <w:t xml:space="preserve"> (2003). </w:t>
      </w:r>
      <w:proofErr w:type="spellStart"/>
      <w:r w:rsidRPr="00A02F88">
        <w:rPr>
          <w:i/>
          <w:iCs/>
          <w:lang w:val="pt-BR"/>
        </w:rPr>
        <w:t>What</w:t>
      </w:r>
      <w:proofErr w:type="spellEnd"/>
      <w:r w:rsidRPr="00A02F88">
        <w:rPr>
          <w:i/>
          <w:iCs/>
          <w:lang w:val="pt-BR"/>
        </w:rPr>
        <w:t xml:space="preserve"> </w:t>
      </w:r>
      <w:proofErr w:type="spellStart"/>
      <w:r w:rsidRPr="00A02F88">
        <w:rPr>
          <w:i/>
          <w:iCs/>
          <w:lang w:val="pt-BR"/>
        </w:rPr>
        <w:t>Video</w:t>
      </w:r>
      <w:proofErr w:type="spellEnd"/>
      <w:r w:rsidRPr="00A02F88">
        <w:rPr>
          <w:i/>
          <w:iCs/>
          <w:lang w:val="pt-BR"/>
        </w:rPr>
        <w:t xml:space="preserve"> Games </w:t>
      </w:r>
      <w:proofErr w:type="spellStart"/>
      <w:r w:rsidRPr="00A02F88">
        <w:rPr>
          <w:i/>
          <w:iCs/>
          <w:lang w:val="pt-BR"/>
        </w:rPr>
        <w:t>Have</w:t>
      </w:r>
      <w:proofErr w:type="spellEnd"/>
      <w:r w:rsidRPr="00A02F88">
        <w:rPr>
          <w:i/>
          <w:iCs/>
          <w:lang w:val="pt-BR"/>
        </w:rPr>
        <w:t xml:space="preserve"> </w:t>
      </w:r>
      <w:proofErr w:type="spellStart"/>
      <w:r w:rsidRPr="00A02F88">
        <w:rPr>
          <w:i/>
          <w:iCs/>
          <w:lang w:val="pt-BR"/>
        </w:rPr>
        <w:t>to</w:t>
      </w:r>
      <w:proofErr w:type="spellEnd"/>
      <w:r w:rsidRPr="00A02F88">
        <w:rPr>
          <w:i/>
          <w:iCs/>
          <w:lang w:val="pt-BR"/>
        </w:rPr>
        <w:t xml:space="preserve"> </w:t>
      </w:r>
      <w:proofErr w:type="spellStart"/>
      <w:r w:rsidRPr="00A02F88">
        <w:rPr>
          <w:i/>
          <w:iCs/>
          <w:lang w:val="pt-BR"/>
        </w:rPr>
        <w:t>Teach</w:t>
      </w:r>
      <w:proofErr w:type="spellEnd"/>
      <w:r w:rsidRPr="00A02F88">
        <w:rPr>
          <w:i/>
          <w:iCs/>
          <w:lang w:val="pt-BR"/>
        </w:rPr>
        <w:t xml:space="preserve"> Us </w:t>
      </w:r>
      <w:proofErr w:type="spellStart"/>
      <w:r w:rsidRPr="00A02F88">
        <w:rPr>
          <w:i/>
          <w:iCs/>
          <w:lang w:val="pt-BR"/>
        </w:rPr>
        <w:t>About</w:t>
      </w:r>
      <w:proofErr w:type="spellEnd"/>
      <w:r w:rsidRPr="00A02F88">
        <w:rPr>
          <w:i/>
          <w:iCs/>
          <w:lang w:val="pt-BR"/>
        </w:rPr>
        <w:t xml:space="preserve"> Learning </w:t>
      </w:r>
      <w:proofErr w:type="spellStart"/>
      <w:r w:rsidRPr="00A02F88">
        <w:rPr>
          <w:i/>
          <w:iCs/>
          <w:lang w:val="pt-BR"/>
        </w:rPr>
        <w:t>and</w:t>
      </w:r>
      <w:proofErr w:type="spellEnd"/>
      <w:r w:rsidRPr="00A02F88">
        <w:rPr>
          <w:i/>
          <w:iCs/>
          <w:lang w:val="pt-BR"/>
        </w:rPr>
        <w:t xml:space="preserve"> </w:t>
      </w:r>
      <w:proofErr w:type="spellStart"/>
      <w:r w:rsidRPr="00A02F88">
        <w:rPr>
          <w:i/>
          <w:iCs/>
          <w:lang w:val="pt-BR"/>
        </w:rPr>
        <w:t>Literacy</w:t>
      </w:r>
      <w:proofErr w:type="spellEnd"/>
      <w:r w:rsidRPr="00A02F88">
        <w:rPr>
          <w:lang w:val="pt-BR"/>
        </w:rPr>
        <w:t xml:space="preserve">. New York: </w:t>
      </w:r>
      <w:proofErr w:type="spellStart"/>
      <w:r w:rsidRPr="00A02F88">
        <w:rPr>
          <w:lang w:val="pt-BR"/>
        </w:rPr>
        <w:t>Palgrave</w:t>
      </w:r>
      <w:proofErr w:type="spellEnd"/>
      <w:r w:rsidRPr="00A02F88">
        <w:rPr>
          <w:lang w:val="pt-BR"/>
        </w:rPr>
        <w:t xml:space="preserve"> </w:t>
      </w:r>
      <w:proofErr w:type="spellStart"/>
      <w:r w:rsidRPr="00A02F88">
        <w:rPr>
          <w:lang w:val="pt-BR"/>
        </w:rPr>
        <w:t>Macmillan</w:t>
      </w:r>
      <w:proofErr w:type="spellEnd"/>
      <w:r w:rsidRPr="00A02F88">
        <w:rPr>
          <w:lang w:val="pt-BR"/>
        </w:rPr>
        <w:t>.</w:t>
      </w:r>
    </w:p>
    <w:p w14:paraId="753FB364" w14:textId="77777777" w:rsidR="00033AE9" w:rsidRDefault="00033AE9" w:rsidP="00033AE9">
      <w:pPr>
        <w:jc w:val="both"/>
        <w:rPr>
          <w:lang w:val="pt-BR"/>
        </w:rPr>
      </w:pPr>
      <w:r>
        <w:rPr>
          <w:lang w:val="pt-BR"/>
        </w:rPr>
        <w:t xml:space="preserve">- </w:t>
      </w:r>
      <w:r w:rsidR="00A02F88" w:rsidRPr="00A02F88">
        <w:rPr>
          <w:lang w:val="pt-BR"/>
        </w:rPr>
        <w:t xml:space="preserve">Vygotsky, L. S. (1984). </w:t>
      </w:r>
      <w:r w:rsidR="00A02F88" w:rsidRPr="00A02F88">
        <w:rPr>
          <w:i/>
          <w:iCs/>
          <w:lang w:val="pt-BR"/>
        </w:rPr>
        <w:t>A formação social da mente: o desenvolvimento dos processos psicológicos superiores</w:t>
      </w:r>
      <w:r w:rsidR="00A02F88" w:rsidRPr="00A02F88">
        <w:rPr>
          <w:lang w:val="pt-BR"/>
        </w:rPr>
        <w:t>. São Paulo: Martins Fontes.</w:t>
      </w:r>
    </w:p>
    <w:p w14:paraId="27D20182" w14:textId="77777777" w:rsidR="00033AE9" w:rsidRDefault="00033AE9" w:rsidP="00033AE9">
      <w:pPr>
        <w:jc w:val="both"/>
        <w:rPr>
          <w:lang w:val="pt-BR"/>
        </w:rPr>
      </w:pPr>
      <w:r>
        <w:rPr>
          <w:lang w:val="pt-BR"/>
        </w:rPr>
        <w:t xml:space="preserve">- </w:t>
      </w:r>
      <w:r w:rsidR="00A02F88" w:rsidRPr="00A02F88">
        <w:rPr>
          <w:lang w:val="pt-BR"/>
        </w:rPr>
        <w:t xml:space="preserve">Kato, P. M. (2010). </w:t>
      </w:r>
      <w:proofErr w:type="spellStart"/>
      <w:r w:rsidR="00A02F88" w:rsidRPr="00A02F88">
        <w:rPr>
          <w:i/>
          <w:iCs/>
          <w:lang w:val="pt-BR"/>
        </w:rPr>
        <w:t>Video</w:t>
      </w:r>
      <w:proofErr w:type="spellEnd"/>
      <w:r w:rsidR="00A02F88" w:rsidRPr="00A02F88">
        <w:rPr>
          <w:i/>
          <w:iCs/>
          <w:lang w:val="pt-BR"/>
        </w:rPr>
        <w:t xml:space="preserve"> games in </w:t>
      </w:r>
      <w:proofErr w:type="spellStart"/>
      <w:r w:rsidR="00A02F88" w:rsidRPr="00A02F88">
        <w:rPr>
          <w:i/>
          <w:iCs/>
          <w:lang w:val="pt-BR"/>
        </w:rPr>
        <w:t>health</w:t>
      </w:r>
      <w:proofErr w:type="spellEnd"/>
      <w:r w:rsidR="00A02F88" w:rsidRPr="00A02F88">
        <w:rPr>
          <w:i/>
          <w:iCs/>
          <w:lang w:val="pt-BR"/>
        </w:rPr>
        <w:t xml:space="preserve"> </w:t>
      </w:r>
      <w:proofErr w:type="spellStart"/>
      <w:r w:rsidR="00A02F88" w:rsidRPr="00A02F88">
        <w:rPr>
          <w:i/>
          <w:iCs/>
          <w:lang w:val="pt-BR"/>
        </w:rPr>
        <w:t>care</w:t>
      </w:r>
      <w:proofErr w:type="spellEnd"/>
      <w:r w:rsidR="00A02F88" w:rsidRPr="00A02F88">
        <w:rPr>
          <w:i/>
          <w:iCs/>
          <w:lang w:val="pt-BR"/>
        </w:rPr>
        <w:t xml:space="preserve">: </w:t>
      </w:r>
      <w:proofErr w:type="spellStart"/>
      <w:r w:rsidR="00A02F88" w:rsidRPr="00A02F88">
        <w:rPr>
          <w:i/>
          <w:iCs/>
          <w:lang w:val="pt-BR"/>
        </w:rPr>
        <w:t>Closing</w:t>
      </w:r>
      <w:proofErr w:type="spellEnd"/>
      <w:r w:rsidR="00A02F88" w:rsidRPr="00A02F88">
        <w:rPr>
          <w:i/>
          <w:iCs/>
          <w:lang w:val="pt-BR"/>
        </w:rPr>
        <w:t xml:space="preserve"> </w:t>
      </w:r>
      <w:proofErr w:type="spellStart"/>
      <w:r w:rsidR="00A02F88" w:rsidRPr="00A02F88">
        <w:rPr>
          <w:i/>
          <w:iCs/>
          <w:lang w:val="pt-BR"/>
        </w:rPr>
        <w:t>the</w:t>
      </w:r>
      <w:proofErr w:type="spellEnd"/>
      <w:r w:rsidR="00A02F88" w:rsidRPr="00A02F88">
        <w:rPr>
          <w:i/>
          <w:iCs/>
          <w:lang w:val="pt-BR"/>
        </w:rPr>
        <w:t xml:space="preserve"> gap</w:t>
      </w:r>
      <w:r w:rsidR="00A02F88" w:rsidRPr="00A02F88">
        <w:rPr>
          <w:lang w:val="pt-BR"/>
        </w:rPr>
        <w:t xml:space="preserve">. </w:t>
      </w:r>
      <w:r w:rsidR="00A02F88" w:rsidRPr="00A02F88">
        <w:rPr>
          <w:i/>
          <w:iCs/>
          <w:lang w:val="pt-BR"/>
        </w:rPr>
        <w:t xml:space="preserve">Review </w:t>
      </w:r>
      <w:proofErr w:type="spellStart"/>
      <w:r w:rsidR="00A02F88" w:rsidRPr="00A02F88">
        <w:rPr>
          <w:i/>
          <w:iCs/>
          <w:lang w:val="pt-BR"/>
        </w:rPr>
        <w:t>of</w:t>
      </w:r>
      <w:proofErr w:type="spellEnd"/>
      <w:r w:rsidR="00A02F88" w:rsidRPr="00A02F88">
        <w:rPr>
          <w:i/>
          <w:iCs/>
          <w:lang w:val="pt-BR"/>
        </w:rPr>
        <w:t xml:space="preserve"> General </w:t>
      </w:r>
      <w:proofErr w:type="spellStart"/>
      <w:r w:rsidR="00A02F88" w:rsidRPr="00A02F88">
        <w:rPr>
          <w:i/>
          <w:iCs/>
          <w:lang w:val="pt-BR"/>
        </w:rPr>
        <w:t>Psychology</w:t>
      </w:r>
      <w:proofErr w:type="spellEnd"/>
      <w:r w:rsidR="00A02F88" w:rsidRPr="00A02F88">
        <w:rPr>
          <w:lang w:val="pt-BR"/>
        </w:rPr>
        <w:t>, 14(2), 113–121. https://doi.org/10.1037/a0019441</w:t>
      </w:r>
    </w:p>
    <w:p w14:paraId="3E90AD92" w14:textId="77777777" w:rsidR="00A02F88" w:rsidRPr="00A02F88" w:rsidRDefault="00033AE9" w:rsidP="00033AE9">
      <w:pPr>
        <w:jc w:val="both"/>
        <w:rPr>
          <w:lang w:val="pt-BR"/>
        </w:rPr>
      </w:pPr>
      <w:r>
        <w:rPr>
          <w:lang w:val="pt-BR"/>
        </w:rPr>
        <w:t xml:space="preserve">- </w:t>
      </w:r>
      <w:proofErr w:type="spellStart"/>
      <w:r w:rsidR="00A02F88" w:rsidRPr="00A02F88">
        <w:rPr>
          <w:lang w:val="pt-BR"/>
        </w:rPr>
        <w:t>McGonigal</w:t>
      </w:r>
      <w:proofErr w:type="spellEnd"/>
      <w:r w:rsidR="00A02F88" w:rsidRPr="00A02F88">
        <w:rPr>
          <w:lang w:val="pt-BR"/>
        </w:rPr>
        <w:t xml:space="preserve">, J. (2011). </w:t>
      </w:r>
      <w:r w:rsidR="00A02F88" w:rsidRPr="00A02F88">
        <w:rPr>
          <w:i/>
          <w:iCs/>
          <w:lang w:val="pt-BR"/>
        </w:rPr>
        <w:t xml:space="preserve">Reality </w:t>
      </w:r>
      <w:proofErr w:type="spellStart"/>
      <w:r w:rsidR="00A02F88" w:rsidRPr="00A02F88">
        <w:rPr>
          <w:i/>
          <w:iCs/>
          <w:lang w:val="pt-BR"/>
        </w:rPr>
        <w:t>Is</w:t>
      </w:r>
      <w:proofErr w:type="spellEnd"/>
      <w:r w:rsidR="00A02F88" w:rsidRPr="00A02F88">
        <w:rPr>
          <w:i/>
          <w:iCs/>
          <w:lang w:val="pt-BR"/>
        </w:rPr>
        <w:t xml:space="preserve"> Broken: </w:t>
      </w:r>
      <w:proofErr w:type="spellStart"/>
      <w:r w:rsidR="00A02F88" w:rsidRPr="00A02F88">
        <w:rPr>
          <w:i/>
          <w:iCs/>
          <w:lang w:val="pt-BR"/>
        </w:rPr>
        <w:t>Why</w:t>
      </w:r>
      <w:proofErr w:type="spellEnd"/>
      <w:r w:rsidR="00A02F88" w:rsidRPr="00A02F88">
        <w:rPr>
          <w:i/>
          <w:iCs/>
          <w:lang w:val="pt-BR"/>
        </w:rPr>
        <w:t xml:space="preserve"> Games Make Us </w:t>
      </w:r>
      <w:proofErr w:type="spellStart"/>
      <w:r w:rsidR="00A02F88" w:rsidRPr="00A02F88">
        <w:rPr>
          <w:i/>
          <w:iCs/>
          <w:lang w:val="pt-BR"/>
        </w:rPr>
        <w:t>Better</w:t>
      </w:r>
      <w:proofErr w:type="spellEnd"/>
      <w:r w:rsidR="00A02F88" w:rsidRPr="00A02F88">
        <w:rPr>
          <w:i/>
          <w:iCs/>
          <w:lang w:val="pt-BR"/>
        </w:rPr>
        <w:t xml:space="preserve"> </w:t>
      </w:r>
      <w:proofErr w:type="spellStart"/>
      <w:r w:rsidR="00A02F88" w:rsidRPr="00A02F88">
        <w:rPr>
          <w:i/>
          <w:iCs/>
          <w:lang w:val="pt-BR"/>
        </w:rPr>
        <w:t>and</w:t>
      </w:r>
      <w:proofErr w:type="spellEnd"/>
      <w:r w:rsidR="00A02F88" w:rsidRPr="00A02F88">
        <w:rPr>
          <w:i/>
          <w:iCs/>
          <w:lang w:val="pt-BR"/>
        </w:rPr>
        <w:t xml:space="preserve"> </w:t>
      </w:r>
      <w:proofErr w:type="spellStart"/>
      <w:r w:rsidR="00A02F88" w:rsidRPr="00A02F88">
        <w:rPr>
          <w:i/>
          <w:iCs/>
          <w:lang w:val="pt-BR"/>
        </w:rPr>
        <w:t>How</w:t>
      </w:r>
      <w:proofErr w:type="spellEnd"/>
      <w:r w:rsidR="00A02F88" w:rsidRPr="00A02F88">
        <w:rPr>
          <w:i/>
          <w:iCs/>
          <w:lang w:val="pt-BR"/>
        </w:rPr>
        <w:t xml:space="preserve"> They </w:t>
      </w:r>
      <w:proofErr w:type="spellStart"/>
      <w:r w:rsidR="00A02F88" w:rsidRPr="00A02F88">
        <w:rPr>
          <w:i/>
          <w:iCs/>
          <w:lang w:val="pt-BR"/>
        </w:rPr>
        <w:t>Can</w:t>
      </w:r>
      <w:proofErr w:type="spellEnd"/>
      <w:r w:rsidR="00A02F88" w:rsidRPr="00A02F88">
        <w:rPr>
          <w:i/>
          <w:iCs/>
          <w:lang w:val="pt-BR"/>
        </w:rPr>
        <w:t xml:space="preserve"> </w:t>
      </w:r>
      <w:proofErr w:type="spellStart"/>
      <w:r w:rsidR="00A02F88" w:rsidRPr="00A02F88">
        <w:rPr>
          <w:i/>
          <w:iCs/>
          <w:lang w:val="pt-BR"/>
        </w:rPr>
        <w:t>Change</w:t>
      </w:r>
      <w:proofErr w:type="spellEnd"/>
      <w:r w:rsidR="00A02F88" w:rsidRPr="00A02F88">
        <w:rPr>
          <w:i/>
          <w:iCs/>
          <w:lang w:val="pt-BR"/>
        </w:rPr>
        <w:t xml:space="preserve"> </w:t>
      </w:r>
      <w:proofErr w:type="spellStart"/>
      <w:r w:rsidR="00A02F88" w:rsidRPr="00A02F88">
        <w:rPr>
          <w:i/>
          <w:iCs/>
          <w:lang w:val="pt-BR"/>
        </w:rPr>
        <w:t>the</w:t>
      </w:r>
      <w:proofErr w:type="spellEnd"/>
      <w:r w:rsidR="00A02F88" w:rsidRPr="00A02F88">
        <w:rPr>
          <w:i/>
          <w:iCs/>
          <w:lang w:val="pt-BR"/>
        </w:rPr>
        <w:t xml:space="preserve"> World</w:t>
      </w:r>
      <w:r w:rsidR="00A02F88" w:rsidRPr="00A02F88">
        <w:rPr>
          <w:lang w:val="pt-BR"/>
        </w:rPr>
        <w:t xml:space="preserve">. New York: </w:t>
      </w:r>
      <w:proofErr w:type="spellStart"/>
      <w:r w:rsidR="00A02F88" w:rsidRPr="00A02F88">
        <w:rPr>
          <w:lang w:val="pt-BR"/>
        </w:rPr>
        <w:t>Penguin</w:t>
      </w:r>
      <w:proofErr w:type="spellEnd"/>
      <w:r w:rsidR="00A02F88" w:rsidRPr="00A02F88">
        <w:rPr>
          <w:lang w:val="pt-BR"/>
        </w:rPr>
        <w:t xml:space="preserve"> Press.</w:t>
      </w:r>
    </w:p>
    <w:p w14:paraId="4F5F8F9B" w14:textId="77777777" w:rsidR="00A02F88" w:rsidRDefault="00A02F88">
      <w:pPr>
        <w:jc w:val="both"/>
      </w:pPr>
    </w:p>
    <w:p w14:paraId="1E6F1D1E" w14:textId="6303707D" w:rsidR="00713F04" w:rsidRDefault="00713F04" w:rsidP="001E07CC"/>
    <w:sectPr w:rsidR="00713F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EAF023C"/>
    <w:multiLevelType w:val="multilevel"/>
    <w:tmpl w:val="B31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629C3"/>
    <w:multiLevelType w:val="multilevel"/>
    <w:tmpl w:val="B238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21B1E"/>
    <w:multiLevelType w:val="multilevel"/>
    <w:tmpl w:val="1BA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95DFE"/>
    <w:multiLevelType w:val="multilevel"/>
    <w:tmpl w:val="23002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EF00E9"/>
    <w:multiLevelType w:val="multilevel"/>
    <w:tmpl w:val="392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B2FF7"/>
    <w:multiLevelType w:val="multilevel"/>
    <w:tmpl w:val="9622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B428A2"/>
    <w:multiLevelType w:val="multilevel"/>
    <w:tmpl w:val="006A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136336">
    <w:abstractNumId w:val="8"/>
  </w:num>
  <w:num w:numId="2" w16cid:durableId="188762042">
    <w:abstractNumId w:val="6"/>
  </w:num>
  <w:num w:numId="3" w16cid:durableId="818308788">
    <w:abstractNumId w:val="5"/>
  </w:num>
  <w:num w:numId="4" w16cid:durableId="1449617248">
    <w:abstractNumId w:val="4"/>
  </w:num>
  <w:num w:numId="5" w16cid:durableId="668100353">
    <w:abstractNumId w:val="7"/>
  </w:num>
  <w:num w:numId="6" w16cid:durableId="1995067155">
    <w:abstractNumId w:val="3"/>
  </w:num>
  <w:num w:numId="7" w16cid:durableId="1574660292">
    <w:abstractNumId w:val="2"/>
  </w:num>
  <w:num w:numId="8" w16cid:durableId="984890755">
    <w:abstractNumId w:val="1"/>
  </w:num>
  <w:num w:numId="9" w16cid:durableId="652950814">
    <w:abstractNumId w:val="0"/>
  </w:num>
  <w:num w:numId="10" w16cid:durableId="1290936000">
    <w:abstractNumId w:val="10"/>
  </w:num>
  <w:num w:numId="11" w16cid:durableId="2046247605">
    <w:abstractNumId w:val="14"/>
  </w:num>
  <w:num w:numId="12" w16cid:durableId="1513372820">
    <w:abstractNumId w:val="15"/>
  </w:num>
  <w:num w:numId="13" w16cid:durableId="290984490">
    <w:abstractNumId w:val="12"/>
  </w:num>
  <w:num w:numId="14" w16cid:durableId="1311013676">
    <w:abstractNumId w:val="13"/>
  </w:num>
  <w:num w:numId="15" w16cid:durableId="1497837296">
    <w:abstractNumId w:val="9"/>
  </w:num>
  <w:num w:numId="16" w16cid:durableId="1899784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AE9"/>
    <w:rsid w:val="00034616"/>
    <w:rsid w:val="0006063C"/>
    <w:rsid w:val="00125EBF"/>
    <w:rsid w:val="0015074B"/>
    <w:rsid w:val="001E07CC"/>
    <w:rsid w:val="00225F3C"/>
    <w:rsid w:val="0029639D"/>
    <w:rsid w:val="002F160A"/>
    <w:rsid w:val="003017B7"/>
    <w:rsid w:val="0032214E"/>
    <w:rsid w:val="00326F90"/>
    <w:rsid w:val="00352ED7"/>
    <w:rsid w:val="00496D88"/>
    <w:rsid w:val="00551D79"/>
    <w:rsid w:val="00691D2F"/>
    <w:rsid w:val="006C6D77"/>
    <w:rsid w:val="00704A65"/>
    <w:rsid w:val="00713F04"/>
    <w:rsid w:val="007B1719"/>
    <w:rsid w:val="008B65C3"/>
    <w:rsid w:val="00A02F88"/>
    <w:rsid w:val="00AA1D8D"/>
    <w:rsid w:val="00B47730"/>
    <w:rsid w:val="00C61467"/>
    <w:rsid w:val="00CB0664"/>
    <w:rsid w:val="00CC6BB1"/>
    <w:rsid w:val="00DC05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D6208"/>
  <w14:defaultImageDpi w14:val="300"/>
  <w15:docId w15:val="{2D530EEB-335F-409D-9642-BF84751E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02F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12</Pages>
  <Words>2992</Words>
  <Characters>16163</Characters>
  <Application>Microsoft Office Word</Application>
  <DocSecurity>0</DocSecurity>
  <Lines>134</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Vinicius Dantas</cp:lastModifiedBy>
  <cp:revision>3</cp:revision>
  <dcterms:created xsi:type="dcterms:W3CDTF">2025-09-27T03:16:00Z</dcterms:created>
  <dcterms:modified xsi:type="dcterms:W3CDTF">2025-10-11T01:52:00Z</dcterms:modified>
  <cp:category/>
</cp:coreProperties>
</file>